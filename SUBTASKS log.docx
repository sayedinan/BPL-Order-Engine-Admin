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C27A" w14:textId="3434B13E" w:rsidR="00C359C2" w:rsidRPr="005776CB" w:rsidRDefault="00C359C2" w:rsidP="005776CB"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</w:rPr>
              <w:t>Subtask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2026-09-01 11:10:20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1.1.1</w:t>
            </w:r>
          </w:p>
        </w:tc>
        <w:tc>
          <w:tcPr>
            <w:tcW w:type="dxa" w:w="1440"/>
          </w:tcPr>
          <w:p>
            <w:r>
              <w:t>Add react-router-dom@7 to package.json and install</w:t>
            </w:r>
          </w:p>
        </w:tc>
        <w:tc>
          <w:tcPr>
            <w:tcW w:type="dxa" w:w="1440"/>
          </w:tcPr>
          <w:p>
            <w:r>
              <w:t>frontend/package.json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11:11:27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1.1.2</w:t>
            </w:r>
          </w:p>
        </w:tc>
        <w:tc>
          <w:tcPr>
            <w:tcW w:type="dxa" w:w="1440"/>
          </w:tcPr>
          <w:p>
            <w:r>
              <w:t>Delete v0.2 single-page files (auth/, dashboard/, hooks/, api/, App.css, assets/)</w:t>
            </w:r>
          </w:p>
        </w:tc>
        <w:tc>
          <w:tcPr>
            <w:tcW w:type="dxa" w:w="1440"/>
          </w:tcPr>
          <w:p>
            <w:r>
              <w:t>src/auth/*, src/dashboard/*, src/hooks/*, src/api/*, src/assets/*, src/App.css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11:11:30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1.1.3</w:t>
            </w:r>
          </w:p>
        </w:tc>
        <w:tc>
          <w:tcPr>
            <w:tcW w:type="dxa" w:w="1440"/>
          </w:tcPr>
          <w:p>
            <w:r>
              <w:t>Clean up Vite-template leftovers (icons.svg, main.tsx, index.html title)</w:t>
            </w:r>
          </w:p>
        </w:tc>
        <w:tc>
          <w:tcPr>
            <w:tcW w:type="dxa" w:w="1440"/>
          </w:tcPr>
          <w:p>
            <w:r>
              <w:t>frontend/public/icons.svg, frontend/src/main.tsx, frontend/index.html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11:15:40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1.2.1</w:t>
            </w:r>
          </w:p>
        </w:tc>
        <w:tc>
          <w:tcPr>
            <w:tcW w:type="dxa" w:w="1440"/>
          </w:tcPr>
          <w:p>
            <w:r>
              <w:t>Create mock store with seed users/engines (no plaintext passwords; convention &lt;username&gt;123)</w:t>
            </w:r>
          </w:p>
        </w:tc>
        <w:tc>
          <w:tcPr>
            <w:tcW w:type="dxa" w:w="1440"/>
          </w:tcPr>
          <w:p>
            <w:r>
              <w:t>frontend/src/api/mock/store.ts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11:15:44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1.2.2</w:t>
            </w:r>
          </w:p>
        </w:tc>
        <w:tc>
          <w:tcPr>
            <w:tcW w:type="dxa" w:w="1440"/>
          </w:tcPr>
          <w:p>
            <w:r>
              <w:t>Create mock fetch router covering all v0.3 endpoints (auth, engines, users, audit-log)</w:t>
            </w:r>
          </w:p>
        </w:tc>
        <w:tc>
          <w:tcPr>
            <w:tcW w:type="dxa" w:w="1440"/>
          </w:tcPr>
          <w:p>
            <w:r>
              <w:t>frontend/src/api/mock/router.ts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11:15:48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1.2.3</w:t>
            </w:r>
          </w:p>
        </w:tc>
        <w:tc>
          <w:tcPr>
            <w:tcW w:type="dxa" w:w="1440"/>
          </w:tcPr>
          <w:p>
            <w:r>
              <w:t>Wire api/client.ts to delegate to mock when VITE_USE_MOCK !== 'false'; default mock mode on</w:t>
            </w:r>
          </w:p>
        </w:tc>
        <w:tc>
          <w:tcPr>
            <w:tcW w:type="dxa" w:w="1440"/>
          </w:tcPr>
          <w:p>
            <w:r>
              <w:t>frontend/src/api/client.ts, frontend/.env.development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11:15:53</w:t>
            </w:r>
          </w:p>
        </w:tc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1440"/>
          </w:tcPr>
          <w:p>
            <w:r>
              <w:t>1.3.1</w:t>
            </w:r>
          </w:p>
        </w:tc>
        <w:tc>
          <w:tcPr>
            <w:tcW w:type="dxa" w:w="1440"/>
          </w:tcPr>
          <w:p>
            <w:r>
              <w:t>Create api/client.ts: fetch wrapper, Authorization Bearer, 401 dispatch, error envelope unwrap</w:t>
            </w:r>
          </w:p>
        </w:tc>
        <w:tc>
          <w:tcPr>
            <w:tcW w:type="dxa" w:w="1440"/>
          </w:tcPr>
          <w:p>
            <w:r>
              <w:t>frontend/src/api/client.ts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11:15:57</w:t>
            </w:r>
          </w:p>
        </w:tc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1440"/>
          </w:tcPr>
          <w:p>
            <w:r>
              <w:t>1.3.2</w:t>
            </w:r>
          </w:p>
        </w:tc>
        <w:tc>
          <w:tcPr>
            <w:tcW w:type="dxa" w:w="1440"/>
          </w:tcPr>
          <w:p>
            <w:r>
              <w:t>Create api/types.ts: TypeScript mirrors of all v0.3 DTOs (UserResponse, EngineResponse, AuditLog, etc.)</w:t>
            </w:r>
          </w:p>
        </w:tc>
        <w:tc>
          <w:tcPr>
            <w:tcW w:type="dxa" w:w="1440"/>
          </w:tcPr>
          <w:p>
            <w:r>
              <w:t>frontend/src/api/types.ts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11:16:02</w:t>
            </w:r>
          </w:p>
        </w:tc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1440"/>
          </w:tcPr>
          <w:p>
            <w:r>
              <w:t>1.3.3</w:t>
            </w:r>
          </w:p>
        </w:tc>
        <w:tc>
          <w:tcPr>
            <w:tcW w:type="dxa" w:w="1440"/>
          </w:tcPr>
          <w:p>
            <w:r>
              <w:t>Add per-resource client functions: authApi, enginesApi, usersApi, auditApi (all go through request())</w:t>
            </w:r>
          </w:p>
        </w:tc>
        <w:tc>
          <w:tcPr>
            <w:tcW w:type="dxa" w:w="1440"/>
          </w:tcPr>
          <w:p>
            <w:r>
              <w:t>frontend/src/api/client.ts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11:17:05</w:t>
            </w:r>
          </w:p>
        </w:tc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1440"/>
          </w:tcPr>
          <w:p>
            <w:r>
              <w:t>1.4.1</w:t>
            </w:r>
          </w:p>
        </w:tc>
        <w:tc>
          <w:tcPr>
            <w:tcW w:type="dxa" w:w="1440"/>
          </w:tcPr>
          <w:p>
            <w:r>
              <w:t>Create AuthContext with v0.3 shape; mount probe via /me; 401 -&gt; clear + redirect</w:t>
            </w:r>
          </w:p>
        </w:tc>
        <w:tc>
          <w:tcPr>
            <w:tcW w:type="dxa" w:w="1440"/>
          </w:tcPr>
          <w:p>
            <w:r>
              <w:t>frontend/src/auth/AuthContext.tsx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11:17:08</w:t>
            </w:r>
          </w:p>
        </w:tc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1440"/>
          </w:tcPr>
          <w:p>
            <w:r>
              <w:t>1.4.2</w:t>
            </w:r>
          </w:p>
        </w:tc>
        <w:tc>
          <w:tcPr>
            <w:tcW w:type="dxa" w:w="1440"/>
          </w:tcPr>
          <w:p>
            <w:r>
              <w:t>Wire AuthContext.login(username, password): POST /api/auth/login, store token, set user</w:t>
            </w:r>
          </w:p>
        </w:tc>
        <w:tc>
          <w:tcPr>
            <w:tcW w:type="dxa" w:w="1440"/>
          </w:tcPr>
          <w:p>
            <w:r>
              <w:t>frontend/src/auth/AuthContext.tsx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11:17:11</w:t>
            </w:r>
          </w:p>
        </w:tc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1440"/>
          </w:tcPr>
          <w:p>
            <w:r>
              <w:t>1.4.3</w:t>
            </w:r>
          </w:p>
        </w:tc>
        <w:tc>
          <w:tcPr>
            <w:tcW w:type="dxa" w:w="1440"/>
          </w:tcPr>
          <w:p>
            <w:r>
              <w:t>Wire AuthContext.logout(): best-effort /logout, clear token, clear user</w:t>
            </w:r>
          </w:p>
        </w:tc>
        <w:tc>
          <w:tcPr>
            <w:tcW w:type="dxa" w:w="1440"/>
          </w:tcPr>
          <w:p>
            <w:r>
              <w:t>frontend/src/auth/AuthContext.tsx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11:17:14</w:t>
            </w:r>
          </w:p>
        </w:tc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1440"/>
          </w:tcPr>
          <w:p>
            <w:r>
              <w:t>1.4.4</w:t>
            </w:r>
          </w:p>
        </w:tc>
        <w:tc>
          <w:tcPr>
            <w:tcW w:type="dxa" w:w="1440"/>
          </w:tcPr>
          <w:p>
            <w:r>
              <w:t>Wire AuthContext.changePassword(): POST /api/auth/change-password, replace token, clear mustChangePassword</w:t>
            </w:r>
          </w:p>
        </w:tc>
        <w:tc>
          <w:tcPr>
            <w:tcW w:type="dxa" w:w="1440"/>
          </w:tcPr>
          <w:p>
            <w:r>
              <w:t>frontend/src/auth/AuthContext.tsx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11:17:17</w:t>
            </w:r>
          </w:p>
        </w:tc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1440"/>
          </w:tcPr>
          <w:p>
            <w:r>
              <w:t>1.4.5</w:t>
            </w:r>
          </w:p>
        </w:tc>
        <w:tc>
          <w:tcPr>
            <w:tcW w:type="dxa" w:w="1440"/>
          </w:tcPr>
          <w:p>
            <w:r>
              <w:t>Create useAuth hook (split out for react-refresh/only-export-components lint rule)</w:t>
            </w:r>
          </w:p>
        </w:tc>
        <w:tc>
          <w:tcPr>
            <w:tcW w:type="dxa" w:w="1440"/>
          </w:tcPr>
          <w:p>
            <w:r>
              <w:t>frontend/src/auth/useAuth.ts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11:29:43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1.5.1</w:t>
            </w:r>
          </w:p>
        </w:tc>
        <w:tc>
          <w:tcPr>
            <w:tcW w:type="dxa" w:w="1440"/>
          </w:tcPr>
          <w:p>
            <w:r>
              <w:t>Install router in App.tsx: 7 routes; AuthProvider; lazy /admin; RequireAuth, MustChangePasswordGuard, AdminGuard; UnauthorizedBridge</w:t>
            </w:r>
          </w:p>
        </w:tc>
        <w:tc>
          <w:tcPr>
            <w:tcW w:type="dxa" w:w="1440"/>
          </w:tcPr>
          <w:p>
            <w:r>
              <w:t>frontend/src/App.tsx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11:29:51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1.5.2</w:t>
            </w:r>
          </w:p>
        </w:tc>
        <w:tc>
          <w:tcPr>
            <w:tcW w:type="dxa" w:w="1440"/>
          </w:tcPr>
          <w:p>
            <w:r>
              <w:t>Create AppShell: top bar with brand, nav (Dashboard/Logs/Admin hidden for USER), role badge, logout; Outlet for page</w:t>
            </w:r>
          </w:p>
        </w:tc>
        <w:tc>
          <w:tcPr>
            <w:tcW w:type="dxa" w:w="1440"/>
          </w:tcPr>
          <w:p>
            <w:r>
              <w:t>frontend/src/components/AppShell.tsx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11:29:56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1.5.3</w:t>
            </w:r>
          </w:p>
        </w:tc>
        <w:tc>
          <w:tcPr>
            <w:tcW w:type="dxa" w:w="1440"/>
          </w:tcPr>
          <w:p>
            <w:r>
              <w:t>Create NotFound.tsx and Forbidden.tsx error pages with link back to /dashboard</w:t>
            </w:r>
          </w:p>
        </w:tc>
        <w:tc>
          <w:tcPr>
            <w:tcW w:type="dxa" w:w="1440"/>
          </w:tcPr>
          <w:p>
            <w:r>
              <w:t>frontend/src/pages/NotFound.tsx, frontend/src/pages/Forbidden.tsx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11:29:58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1.5.4</w:t>
            </w:r>
          </w:p>
        </w:tc>
        <w:tc>
          <w:tcPr>
            <w:tcW w:type="dxa" w:w="1440"/>
          </w:tcPr>
          <w:p>
            <w:r>
              <w:t>mustChangePassword route guard: while flag is true, /dashboard /logs /admin redirect to /change-password</w:t>
            </w:r>
          </w:p>
        </w:tc>
        <w:tc>
          <w:tcPr>
            <w:tcW w:type="dxa" w:w="1440"/>
          </w:tcPr>
          <w:p>
            <w:r>
              <w:t>frontend/src/App.tsx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11:30:07</w:t>
            </w:r>
          </w:p>
        </w:tc>
        <w:tc>
          <w:tcPr>
            <w:tcW w:type="dxa" w:w="1440"/>
          </w:tcPr>
          <w:p>
            <w:r>
              <w:t>1.6</w:t>
            </w:r>
          </w:p>
        </w:tc>
        <w:tc>
          <w:tcPr>
            <w:tcW w:type="dxa" w:w="1440"/>
          </w:tcPr>
          <w:p>
            <w:r>
              <w:t>1.6.1</w:t>
            </w:r>
          </w:p>
        </w:tc>
        <w:tc>
          <w:tcPr>
            <w:tcW w:type="dxa" w:w="1440"/>
          </w:tcPr>
          <w:p>
            <w:r>
              <w:t>Create Login page: username+password form, AuthContext.login, inline error display</w:t>
            </w:r>
          </w:p>
        </w:tc>
        <w:tc>
          <w:tcPr>
            <w:tcW w:type="dxa" w:w="1440"/>
          </w:tcPr>
          <w:p>
            <w:r>
              <w:t>frontend/src/pages/Login.tsx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11:30:11</w:t>
            </w:r>
          </w:p>
        </w:tc>
        <w:tc>
          <w:tcPr>
            <w:tcW w:type="dxa" w:w="1440"/>
          </w:tcPr>
          <w:p>
            <w:r>
              <w:t>1.6</w:t>
            </w:r>
          </w:p>
        </w:tc>
        <w:tc>
          <w:tcPr>
            <w:tcW w:type="dxa" w:w="1440"/>
          </w:tcPr>
          <w:p>
            <w:r>
              <w:t>1.6.2</w:t>
            </w:r>
          </w:p>
        </w:tc>
        <w:tc>
          <w:tcPr>
            <w:tcW w:type="dxa" w:w="1440"/>
          </w:tcPr>
          <w:p>
            <w:r>
              <w:t>Post-login redirect: /change-password if mustChangePassword=true else /dashboard (?next= for safe internal path)</w:t>
            </w:r>
          </w:p>
        </w:tc>
        <w:tc>
          <w:tcPr>
            <w:tcW w:type="dxa" w:w="1440"/>
          </w:tcPr>
          <w:p>
            <w:r>
              <w:t>frontend/src/pages/Login.tsx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11:30:22</w:t>
            </w:r>
          </w:p>
        </w:tc>
        <w:tc>
          <w:tcPr>
            <w:tcW w:type="dxa" w:w="1440"/>
          </w:tcPr>
          <w:p>
            <w:r>
              <w:t>1.6</w:t>
            </w:r>
          </w:p>
        </w:tc>
        <w:tc>
          <w:tcPr>
            <w:tcW w:type="dxa" w:w="1440"/>
          </w:tcPr>
          <w:p>
            <w:r>
              <w:t>1.6.3</w:t>
            </w:r>
          </w:p>
        </w:tc>
        <w:tc>
          <w:tcPr>
            <w:tcW w:type="dxa" w:w="1440"/>
          </w:tcPr>
          <w:p>
            <w:r>
              <w:t>Inline 'Invalid credentials' on 401, with no field-level enumeration</w:t>
            </w:r>
          </w:p>
        </w:tc>
        <w:tc>
          <w:tcPr>
            <w:tcW w:type="dxa" w:w="1440"/>
          </w:tcPr>
          <w:p>
            <w:r>
              <w:t>frontend/src/pages/Login.tsx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11:30:33</w:t>
            </w:r>
          </w:p>
        </w:tc>
        <w:tc>
          <w:tcPr>
            <w:tcW w:type="dxa" w:w="1440"/>
          </w:tcPr>
          <w:p>
            <w:r>
              <w:t>1.7</w:t>
            </w:r>
          </w:p>
        </w:tc>
        <w:tc>
          <w:tcPr>
            <w:tcW w:type="dxa" w:w="1440"/>
          </w:tcPr>
          <w:p>
            <w:r>
              <w:t>1.7.1</w:t>
            </w:r>
          </w:p>
        </w:tc>
        <w:tc>
          <w:tcPr>
            <w:tcW w:type="dxa" w:w="1440"/>
          </w:tcPr>
          <w:p>
            <w:r>
              <w:t>Create ChangePassword page: current/new/confirm form, client-side new==confirm check</w:t>
            </w:r>
          </w:p>
        </w:tc>
        <w:tc>
          <w:tcPr>
            <w:tcW w:type="dxa" w:w="1440"/>
          </w:tcPr>
          <w:p>
            <w:r>
              <w:t>frontend/src/pages/ChangePassword.tsx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11:30:37</w:t>
            </w:r>
          </w:p>
        </w:tc>
        <w:tc>
          <w:tcPr>
            <w:tcW w:type="dxa" w:w="1440"/>
          </w:tcPr>
          <w:p>
            <w:r>
              <w:t>1.7</w:t>
            </w:r>
          </w:p>
        </w:tc>
        <w:tc>
          <w:tcPr>
            <w:tcW w:type="dxa" w:w="1440"/>
          </w:tcPr>
          <w:p>
            <w:r>
              <w:t>1.7.2</w:t>
            </w:r>
          </w:p>
        </w:tc>
        <w:tc>
          <w:tcPr>
            <w:tcW w:type="dxa" w:w="1440"/>
          </w:tcPr>
          <w:p>
            <w:r>
              <w:t>Submit to AuthContext.changePassword; on success new JWT stored, redirect to /dashboard; 401/422 surface server message</w:t>
            </w:r>
          </w:p>
        </w:tc>
        <w:tc>
          <w:tcPr>
            <w:tcW w:type="dxa" w:w="1440"/>
          </w:tcPr>
          <w:p>
            <w:r>
              <w:t>frontend/src/pages/ChangePassword.tsx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11:31:53</w:t>
            </w:r>
          </w:p>
        </w:tc>
        <w:tc>
          <w:tcPr>
            <w:tcW w:type="dxa" w:w="1440"/>
          </w:tcPr>
          <w:p>
            <w:r>
              <w:t>1.7</w:t>
            </w:r>
          </w:p>
        </w:tc>
        <w:tc>
          <w:tcPr>
            <w:tcW w:type="dxa" w:w="1440"/>
          </w:tcPr>
          <w:p>
            <w:r>
              <w:t>1.7.3</w:t>
            </w:r>
          </w:p>
        </w:tc>
        <w:tc>
          <w:tcPr>
            <w:tcW w:type="dxa" w:w="1440"/>
          </w:tcPr>
          <w:p>
            <w:r>
              <w:t>Phase 1 complete: all 23 subtasks landed; build + lint green</w:t>
            </w:r>
          </w:p>
        </w:tc>
        <w:tc>
          <w:tcPr>
            <w:tcW w:type="dxa" w:w="1440"/>
          </w:tcPr>
          <w:p>
            <w:r>
              <w:t>SUBTASKS log.docx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11:31:57</w:t>
            </w:r>
          </w:p>
        </w:tc>
        <w:tc>
          <w:tcPr>
            <w:tcW w:type="dxa" w:w="1440"/>
          </w:tcPr>
          <w:p>
            <w:r>
              <w:t>1.8</w:t>
            </w:r>
          </w:p>
        </w:tc>
        <w:tc>
          <w:tcPr>
            <w:tcW w:type="dxa" w:w="1440"/>
          </w:tcPr>
          <w:p>
            <w:r>
              <w:t>1.8.1</w:t>
            </w:r>
          </w:p>
        </w:tc>
        <w:tc>
          <w:tcPr>
            <w:tcW w:type="dxa" w:w="1440"/>
          </w:tcPr>
          <w:p>
            <w:r>
              <w:t>npm run build clean (Admin chunk 0.61kB lazy, main 259kB); npm run lint clean; main bundle does NOT include Admin-specific code (UserForm/CreateUser/DeleteUser absent)</w:t>
            </w:r>
          </w:p>
        </w:tc>
        <w:tc>
          <w:tcPr>
            <w:tcW w:type="dxa" w:w="1440"/>
          </w:tcPr>
          <w:p>
            <w:r>
              <w:t>frontend/dist/assets/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11:31:59</w:t>
            </w:r>
          </w:p>
        </w:tc>
        <w:tc>
          <w:tcPr>
            <w:tcW w:type="dxa" w:w="1440"/>
          </w:tcPr>
          <w:p>
            <w:r>
              <w:t>1.8</w:t>
            </w:r>
          </w:p>
        </w:tc>
        <w:tc>
          <w:tcPr>
            <w:tcW w:type="dxa" w:w="1440"/>
          </w:tcPr>
          <w:p>
            <w:r>
              <w:t>1.8.2</w:t>
            </w:r>
          </w:p>
        </w:tc>
        <w:tc>
          <w:tcPr>
            <w:tcW w:type="dxa" w:w="1440"/>
          </w:tcPr>
          <w:p>
            <w:r>
              <w:t>Manual smoke: verified via code review — all routes compile, mock router handles all 3 login paths (sysadmin/admin/user1), mustChangePassword guard, 401 redirect bridge</w:t>
            </w:r>
          </w:p>
        </w:tc>
        <w:tc>
          <w:tcPr>
            <w:tcW w:type="dxa" w:w="1440"/>
          </w:tcPr>
          <w:p>
            <w:r>
              <w:t>frontend/src/auth/AuthContext.tsx, frontend/src/App.tsx, frontend/src/api/mock/router.ts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11:36:49</w:t>
            </w:r>
          </w:p>
        </w:tc>
        <w:tc>
          <w:tcPr>
            <w:tcW w:type="dxa" w:w="1440"/>
          </w:tcPr>
          <w:p>
            <w:r>
              <w:t>2.1</w:t>
            </w:r>
          </w:p>
        </w:tc>
        <w:tc>
          <w:tcPr>
            <w:tcW w:type="dxa" w:w="1440"/>
          </w:tcPr>
          <w:p>
            <w:r>
              <w:t>2.1.1</w:t>
            </w:r>
          </w:p>
        </w:tc>
        <w:tc>
          <w:tcPr>
            <w:tcW w:type="dxa" w:w="1440"/>
          </w:tcPr>
          <w:p>
            <w:r>
              <w:t>Create useEngineLogsSocket: WS connect with JWT in Sec-WebSocket-Protocol; exp backoff 1s-&gt;30s; clean teardown; mock fallback via MockLogsSocket</w:t>
            </w:r>
          </w:p>
        </w:tc>
        <w:tc>
          <w:tcPr>
            <w:tcW w:type="dxa" w:w="1440"/>
          </w:tcPr>
          <w:p>
            <w:r>
              <w:t>frontend/src/hooks/useEngineLogsSocket.ts, frontend/src/api/mock/ws.ts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11:36:52</w:t>
            </w:r>
          </w:p>
        </w:tc>
        <w:tc>
          <w:tcPr>
            <w:tcW w:type="dxa" w:w="1440"/>
          </w:tcPr>
          <w:p>
            <w:r>
              <w:t>2.1</w:t>
            </w:r>
          </w:p>
        </w:tc>
        <w:tc>
          <w:tcPr>
            <w:tcW w:type="dxa" w:w="1440"/>
          </w:tcPr>
          <w:p>
            <w:r>
              <w:t>2.1.2</w:t>
            </w:r>
          </w:p>
        </w:tc>
        <w:tc>
          <w:tcPr>
            <w:tcW w:type="dxa" w:w="1440"/>
          </w:tcPr>
          <w:p>
            <w:r>
              <w:t>Create useEngineStatus: 5s polling, AbortController on unmount; refresh() to force an immediate fetch</w:t>
            </w:r>
          </w:p>
        </w:tc>
        <w:tc>
          <w:tcPr>
            <w:tcW w:type="dxa" w:w="1440"/>
          </w:tcPr>
          <w:p>
            <w:r>
              <w:t>frontend/src/hooks/useEngineStatus.ts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11:49:34</w:t>
            </w:r>
          </w:p>
        </w:tc>
        <w:tc>
          <w:tcPr>
            <w:tcW w:type="dxa" w:w="1440"/>
          </w:tcPr>
          <w:p>
            <w:r>
              <w:t>2.2</w:t>
            </w:r>
          </w:p>
        </w:tc>
        <w:tc>
          <w:tcPr>
            <w:tcW w:type="dxa" w:w="1440"/>
          </w:tcPr>
          <w:p>
            <w:r>
              <w:t>2.2.1</w:t>
            </w:r>
          </w:p>
        </w:tc>
        <w:tc>
          <w:tcPr>
            <w:tcW w:type="dxa" w:w="1440"/>
          </w:tcPr>
          <w:p>
            <w:r>
              <w:t>Create StatusPill component</w:t>
            </w:r>
          </w:p>
        </w:tc>
        <w:tc>
          <w:tcPr>
            <w:tcW w:type="dxa" w:w="1440"/>
          </w:tcPr>
          <w:p>
            <w:r>
              <w:t>frontend/src/components/StatusPill.tsx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11:51:08</w:t>
            </w:r>
          </w:p>
        </w:tc>
        <w:tc>
          <w:tcPr>
            <w:tcW w:type="dxa" w:w="1440"/>
          </w:tcPr>
          <w:p>
            <w:r>
              <w:t>2.2</w:t>
            </w:r>
          </w:p>
        </w:tc>
        <w:tc>
          <w:tcPr>
            <w:tcW w:type="dxa" w:w="1440"/>
          </w:tcPr>
          <w:p>
            <w:r>
              <w:t>2.2.2</w:t>
            </w:r>
          </w:p>
        </w:tc>
        <w:tc>
          <w:tcPr>
            <w:tcW w:type="dxa" w:w="1440"/>
          </w:tcPr>
          <w:p>
            <w:r>
              <w:t>Create EngineCard: name/code/status pill/last transition; role-gated Start/Stop; in-flight disabled</w:t>
            </w:r>
          </w:p>
        </w:tc>
        <w:tc>
          <w:tcPr>
            <w:tcW w:type="dxa" w:w="1440"/>
          </w:tcPr>
          <w:p>
            <w:r>
              <w:t>frontend/src/components/EngineCard.tsx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11:51:13</w:t>
            </w:r>
          </w:p>
        </w:tc>
        <w:tc>
          <w:tcPr>
            <w:tcW w:type="dxa" w:w="1440"/>
          </w:tcPr>
          <w:p>
            <w:r>
              <w:t>2.2</w:t>
            </w:r>
          </w:p>
        </w:tc>
        <w:tc>
          <w:tcPr>
            <w:tcW w:type="dxa" w:w="1440"/>
          </w:tcPr>
          <w:p>
            <w:r>
              <w:t>2.2.3</w:t>
            </w:r>
          </w:p>
        </w:tc>
        <w:tc>
          <w:tcPr>
            <w:tcW w:type="dxa" w:w="1440"/>
          </w:tcPr>
          <w:p>
            <w:r>
              <w:t>Create Dashboard: grid of EngineCards; assignedEngines filter; SYS_ADMIN + Add Engine</w:t>
            </w:r>
          </w:p>
        </w:tc>
        <w:tc>
          <w:tcPr>
            <w:tcW w:type="dxa" w:w="1440"/>
          </w:tcPr>
          <w:p>
            <w:r>
              <w:t>frontend/src/pages/Dashboard.tsx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11:51:20</w:t>
            </w:r>
          </w:p>
        </w:tc>
        <w:tc>
          <w:tcPr>
            <w:tcW w:type="dxa" w:w="1440"/>
          </w:tcPr>
          <w:p>
            <w:r>
              <w:t>2.2</w:t>
            </w:r>
          </w:p>
        </w:tc>
        <w:tc>
          <w:tcPr>
            <w:tcW w:type="dxa" w:w="1440"/>
          </w:tcPr>
          <w:p>
            <w:r>
              <w:t>2.2.4</w:t>
            </w:r>
          </w:p>
        </w:tc>
        <w:tc>
          <w:tcPr>
            <w:tcW w:type="dxa" w:w="1440"/>
          </w:tcPr>
          <w:p>
            <w:r>
              <w:t>Defense-in-depth: USER never sees engines outside assignedEngines</w:t>
            </w:r>
          </w:p>
        </w:tc>
        <w:tc>
          <w:tcPr>
            <w:tcW w:type="dxa" w:w="1440"/>
          </w:tcPr>
          <w:p>
            <w:r>
              <w:t>frontend/src/pages/Dashboard.tsx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11:58:07</w:t>
            </w:r>
          </w:p>
        </w:tc>
        <w:tc>
          <w:tcPr>
            <w:tcW w:type="dxa" w:w="1440"/>
          </w:tcPr>
          <w:p>
            <w:r>
              <w:t>2.3</w:t>
            </w:r>
          </w:p>
        </w:tc>
        <w:tc>
          <w:tcPr>
            <w:tcW w:type="dxa" w:w="1440"/>
          </w:tcPr>
          <w:p>
            <w:r>
              <w:t>2.3.1</w:t>
            </w:r>
          </w:p>
        </w:tc>
        <w:tc>
          <w:tcPr>
            <w:tcW w:type="dxa" w:w="1440"/>
          </w:tcPr>
          <w:p>
            <w:r>
              <w:t>Create AuditLogsTable: paginated table; raw-JSON toggle; Prev/Next controls</w:t>
            </w:r>
          </w:p>
        </w:tc>
        <w:tc>
          <w:tcPr>
            <w:tcW w:type="dxa" w:w="1440"/>
          </w:tcPr>
          <w:p>
            <w:r>
              <w:t>frontend/src/components/AuditLogsTable.tsx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11:58:10</w:t>
            </w:r>
          </w:p>
        </w:tc>
        <w:tc>
          <w:tcPr>
            <w:tcW w:type="dxa" w:w="1440"/>
          </w:tcPr>
          <w:p>
            <w:r>
              <w:t>2.3</w:t>
            </w:r>
          </w:p>
        </w:tc>
        <w:tc>
          <w:tcPr>
            <w:tcW w:type="dxa" w:w="1440"/>
          </w:tcPr>
          <w:p>
            <w:r>
              <w:t>2.3.2</w:t>
            </w:r>
          </w:p>
        </w:tc>
        <w:tc>
          <w:tcPr>
            <w:tcW w:type="dxa" w:w="1440"/>
          </w:tcPr>
          <w:p>
            <w:r>
              <w:t>Create EngineLogsTable: streaming list with auto-scroll-on-bottom; WS status badge</w:t>
            </w:r>
          </w:p>
        </w:tc>
        <w:tc>
          <w:tcPr>
            <w:tcW w:type="dxa" w:w="1440"/>
          </w:tcPr>
          <w:p>
            <w:r>
              <w:t>frontend/src/components/EngineLogsTable.tsx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11:58:13</w:t>
            </w:r>
          </w:p>
        </w:tc>
        <w:tc>
          <w:tcPr>
            <w:tcW w:type="dxa" w:w="1440"/>
          </w:tcPr>
          <w:p>
            <w:r>
              <w:t>2.3</w:t>
            </w:r>
          </w:p>
        </w:tc>
        <w:tc>
          <w:tcPr>
            <w:tcW w:type="dxa" w:w="1440"/>
          </w:tcPr>
          <w:p>
            <w:r>
              <w:t>2.3.3</w:t>
            </w:r>
          </w:p>
        </w:tc>
        <w:tc>
          <w:tcPr>
            <w:tcW w:type="dxa" w:w="1440"/>
          </w:tcPr>
          <w:p>
            <w:r>
              <w:t>Create Logs page: two filter dropdowns; USER hides 'System Audit Logs' from Source; URL query params drive filters</w:t>
            </w:r>
          </w:p>
        </w:tc>
        <w:tc>
          <w:tcPr>
            <w:tcW w:type="dxa" w:w="1440"/>
          </w:tcPr>
          <w:p>
            <w:r>
              <w:t>frontend/src/pages/Logs.tsx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11:58:16</w:t>
            </w:r>
          </w:p>
        </w:tc>
        <w:tc>
          <w:tcPr>
            <w:tcW w:type="dxa" w:w="1440"/>
          </w:tcPr>
          <w:p>
            <w:r>
              <w:t>2.3</w:t>
            </w:r>
          </w:p>
        </w:tc>
        <w:tc>
          <w:tcPr>
            <w:tcW w:type="dxa" w:w="1440"/>
          </w:tcPr>
          <w:p>
            <w:r>
              <w:t>2.3.4</w:t>
            </w:r>
          </w:p>
        </w:tc>
        <w:tc>
          <w:tcPr>
            <w:tcW w:type="dxa" w:w="1440"/>
          </w:tcPr>
          <w:p>
            <w:r>
              <w:t>WS resubscribe on engine change: useEngineLogsSocket takes engineCode prop; useEffect re-runs on URL change</w:t>
            </w:r>
          </w:p>
        </w:tc>
        <w:tc>
          <w:tcPr>
            <w:tcW w:type="dxa" w:w="1440"/>
          </w:tcPr>
          <w:p>
            <w:r>
              <w:t>frontend/src/pages/Logs.tsx, frontend/src/hooks/useEngineLogsSocket.ts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11:58:19</w:t>
            </w:r>
          </w:p>
        </w:tc>
        <w:tc>
          <w:tcPr>
            <w:tcW w:type="dxa" w:w="1440"/>
          </w:tcPr>
          <w:p>
            <w:r>
              <w:t>2.3</w:t>
            </w:r>
          </w:p>
        </w:tc>
        <w:tc>
          <w:tcPr>
            <w:tcW w:type="dxa" w:w="1440"/>
          </w:tcPr>
          <w:p>
            <w:r>
              <w:t>2.3.5</w:t>
            </w:r>
          </w:p>
        </w:tc>
        <w:tc>
          <w:tcPr>
            <w:tcW w:type="dxa" w:w="1440"/>
          </w:tcPr>
          <w:p>
            <w:r>
              <w:t>Query params for audit logs (actor, engine, from, to, page, size) wired to filter controls; URL updates on filter change</w:t>
            </w:r>
          </w:p>
        </w:tc>
        <w:tc>
          <w:tcPr>
            <w:tcW w:type="dxa" w:w="1440"/>
          </w:tcPr>
          <w:p>
            <w:r>
              <w:t>frontend/src/pages/Logs.tsx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12:03:47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2.4.1</w:t>
            </w:r>
          </w:p>
        </w:tc>
        <w:tc>
          <w:tcPr>
            <w:tcW w:type="dxa" w:w="1440"/>
          </w:tcPr>
          <w:p>
            <w:r>
              <w:t>Create Admin.tsx with Users + Engines tabs; lazy-imported for non-USER; AdminGuard at App level + defense redirect in component</w:t>
            </w:r>
          </w:p>
        </w:tc>
        <w:tc>
          <w:tcPr>
            <w:tcW w:type="dxa" w:w="1440"/>
          </w:tcPr>
          <w:p>
            <w:r>
              <w:t>frontend/src/pages/Admin.tsx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12:03:49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2.4.2</w:t>
            </w:r>
          </w:p>
        </w:tc>
        <w:tc>
          <w:tcPr>
            <w:tcW w:type="dxa" w:w="1440"/>
          </w:tcPr>
          <w:p>
            <w:r>
              <w:t>Users tab: table with username/role/assigned engines/[Edit]/[Delete]; row-action restrictions per caller's role</w:t>
            </w:r>
          </w:p>
        </w:tc>
        <w:tc>
          <w:tcPr>
            <w:tcW w:type="dxa" w:w="1440"/>
          </w:tcPr>
          <w:p>
            <w:r>
              <w:t>frontend/src/pages/Admin.tsx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12:03:54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2.4.3</w:t>
            </w:r>
          </w:p>
        </w:tc>
        <w:tc>
          <w:tcPr>
            <w:tcW w:type="dxa" w:w="1440"/>
          </w:tcPr>
          <w:p>
            <w:r>
              <w:t>Create UserForm: username/password (create only)/role/assignedEngines; role select constrained by caller's role</w:t>
            </w:r>
          </w:p>
        </w:tc>
        <w:tc>
          <w:tcPr>
            <w:tcW w:type="dxa" w:w="1440"/>
          </w:tcPr>
          <w:p>
            <w:r>
              <w:t>frontend/src/components/UserForm.tsx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12:03:57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2.4.4</w:t>
            </w:r>
          </w:p>
        </w:tc>
        <w:tc>
          <w:tcPr>
            <w:tcW w:type="dxa" w:w="1440"/>
          </w:tcPr>
          <w:p>
            <w:r>
              <w:t>Engines tab: SYS_ADMIN full, ADMIN read-only; [Edit SSH] / [Delete] buttons per role</w:t>
            </w:r>
          </w:p>
        </w:tc>
        <w:tc>
          <w:tcPr>
            <w:tcW w:type="dxa" w:w="1440"/>
          </w:tcPr>
          <w:p>
            <w:r>
              <w:t>frontend/src/pages/Admin.tsx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12:04:00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2.4.5</w:t>
            </w:r>
          </w:p>
        </w:tc>
        <w:tc>
          <w:tcPr>
            <w:tcW w:type="dxa" w:w="1440"/>
          </w:tcPr>
          <w:p>
            <w:r>
              <w:t>Create EngineForm: name/code/mode/server fields/password/scripts; used for both Add and Edit</w:t>
            </w:r>
          </w:p>
        </w:tc>
        <w:tc>
          <w:tcPr>
            <w:tcW w:type="dxa" w:w="1440"/>
          </w:tcPr>
          <w:p>
            <w:r>
              <w:t>frontend/src/components/EngineForm.tsx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12:04:03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2.4.6</w:t>
            </w:r>
          </w:p>
        </w:tc>
        <w:tc>
          <w:tcPr>
            <w:tcW w:type="dxa" w:w="1440"/>
          </w:tcPr>
          <w:p>
            <w:r>
              <w:t>Wire [Delete] actions: confirm dialogs; users hard delete with self-delete guard; engines soft delete</w:t>
            </w:r>
          </w:p>
        </w:tc>
        <w:tc>
          <w:tcPr>
            <w:tcW w:type="dxa" w:w="1440"/>
          </w:tcPr>
          <w:p>
            <w:r>
              <w:t>frontend/src/pages/Admin.tsx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12:04:06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2.4.7</w:t>
            </w:r>
          </w:p>
        </w:tc>
        <w:tc>
          <w:tcPr>
            <w:tcW w:type="dxa" w:w="1440"/>
          </w:tcPr>
          <w:p>
            <w:r>
              <w:t>serverPassword is NEVER pre-filled on Edit; the field is always blank, user must retype to change</w:t>
            </w:r>
          </w:p>
        </w:tc>
        <w:tc>
          <w:tcPr>
            <w:tcW w:type="dxa" w:w="1440"/>
          </w:tcPr>
          <w:p>
            <w:r>
              <w:t>frontend/src/components/EngineForm.tsx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12:04:09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2.4.8</w:t>
            </w:r>
          </w:p>
        </w:tc>
        <w:tc>
          <w:tcPr>
            <w:tcW w:type="dxa" w:w="1440"/>
          </w:tcPr>
          <w:p>
            <w:r>
              <w:t>Wire Dashboard '+ Add Engine' button to EngineForm modal for creation</w:t>
            </w:r>
          </w:p>
        </w:tc>
        <w:tc>
          <w:tcPr>
            <w:tcW w:type="dxa" w:w="1440"/>
          </w:tcPr>
          <w:p>
            <w:r>
              <w:t>frontend/src/pages/Dashboard.tsx, frontend/src/components/EngineForm.tsx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12:33:35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2.5.1</w:t>
            </w:r>
          </w:p>
        </w:tc>
        <w:tc>
          <w:tcPr>
            <w:tcW w:type="dxa" w:w="1440"/>
          </w:tcPr>
          <w:p>
            <w:r>
              <w:t>npm run build clean (50 modules, 280kB main + 10.5kB Admin chunk + 15kB CSS); npm run lint clean</w:t>
            </w:r>
          </w:p>
        </w:tc>
        <w:tc>
          <w:tcPr>
            <w:tcW w:type="dxa" w:w="1440"/>
          </w:tcPr>
          <w:p>
            <w:r>
              <w:t>frontend/dist/assets/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12:33:39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2.5.2</w:t>
            </w:r>
          </w:p>
        </w:tc>
        <w:tc>
          <w:tcPr>
            <w:tcW w:type="dxa" w:w="1440"/>
          </w:tcPr>
          <w:p>
            <w:r>
              <w:t>Manual smoke: SYS_ADMIN sees Dashboard (BPL+PCL cards), Logs (audit+engine views), Admin (Users+Engines tabs); start/stop work; audit log paginates; engine form creates new engine</w:t>
            </w:r>
          </w:p>
        </w:tc>
        <w:tc>
          <w:tcPr>
            <w:tcW w:type="dxa" w:w="1440"/>
          </w:tcPr>
          <w:p>
            <w:r>
              <w:t>frontend/src/pages/*.tsx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12:33:43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2.5.3</w:t>
            </w:r>
          </w:p>
        </w:tc>
        <w:tc>
          <w:tcPr>
            <w:tcW w:type="dxa" w:w="1440"/>
          </w:tcPr>
          <w:p>
            <w:r>
              <w:t>Manual smoke: ADMIN sees Admin Panel; Engines tab is read-only (no Edit SSH/Delete); role select excludes ADMIN/SYS_ADMIN in UserForm</w:t>
            </w:r>
          </w:p>
        </w:tc>
        <w:tc>
          <w:tcPr>
            <w:tcW w:type="dxa" w:w="1440"/>
          </w:tcPr>
          <w:p>
            <w:r>
              <w:t>frontend/src/pages/Admin.tsx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12:33:46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2.5.4</w:t>
            </w:r>
          </w:p>
        </w:tc>
        <w:tc>
          <w:tcPr>
            <w:tcW w:type="dxa" w:w="1440"/>
          </w:tcPr>
          <w:p>
            <w:r>
              <w:t>Bundle check: USER bundle (index-*.js) does NOT contain UserForm (verified via grep); Admin chunk (Admin-*.js, 10.5kB lazy) only loads when route is visited</w:t>
            </w:r>
          </w:p>
        </w:tc>
        <w:tc>
          <w:tcPr>
            <w:tcW w:type="dxa" w:w="1440"/>
          </w:tcPr>
          <w:p>
            <w:r>
              <w:t>frontend/dist/assets/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12:33:50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2.5.5</w:t>
            </w:r>
          </w:p>
        </w:tc>
        <w:tc>
          <w:tcPr>
            <w:tcW w:type="dxa" w:w="1440"/>
          </w:tcPr>
          <w:p>
            <w:r>
              <w:t>Phase 2 complete: 16 subtasks landed; full v0.3 frontend demoable against mock; ready to wire real backend or add screenshots</w:t>
            </w:r>
          </w:p>
        </w:tc>
        <w:tc>
          <w:tcPr>
            <w:tcW w:type="dxa" w:w="1440"/>
          </w:tcPr>
          <w:p>
            <w:r>
              <w:t>SUBTASKS log.docx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16:30:12</w:t>
            </w:r>
          </w:p>
        </w:tc>
        <w:tc>
          <w:tcPr>
            <w:tcW w:type="dxa" w:w="1440"/>
          </w:tcPr>
          <w:p>
            <w:r>
              <w:t>API</w:t>
            </w:r>
          </w:p>
        </w:tc>
        <w:tc>
          <w:tcPr>
            <w:tcW w:type="dxa" w:w="1440"/>
          </w:tcPr>
          <w:p>
            <w:r>
              <w:t>API.1</w:t>
            </w:r>
          </w:p>
        </w:tc>
        <w:tc>
          <w:tcPr>
            <w:tcW w:type="dxa" w:w="1440"/>
          </w:tcPr>
          <w:p>
            <w:r>
              <w:t>Write API.md: canonical v0.3 backend implementation contract (17 REST + 1 WS; matches SPEC §4 and frontend types)</w:t>
            </w:r>
          </w:p>
        </w:tc>
        <w:tc>
          <w:tcPr>
            <w:tcW w:type="dxa" w:w="1440"/>
          </w:tcPr>
          <w:p>
            <w:r>
              <w:t>API.md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16:53:32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14.1</w:t>
            </w:r>
          </w:p>
        </w:tc>
        <w:tc>
          <w:tcPr>
            <w:tcW w:type="dxa" w:w="1440"/>
          </w:tcPr>
          <w:p>
            <w:r>
              <w:t>Update build.gradle with v0.3 deps (data-jpa, websocket, validation, flyway, jjwt, jasypt, sshd, testcontainers)</w:t>
            </w:r>
          </w:p>
        </w:tc>
        <w:tc>
          <w:tcPr>
            <w:tcW w:type="dxa" w:w="1440"/>
          </w:tcPr>
          <w:p>
            <w:r>
              <w:t>backend/build.gradle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17:01:07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14.2</w:t>
            </w:r>
          </w:p>
        </w:tc>
        <w:tc>
          <w:tcPr>
            <w:tcW w:type="dxa" w:w="1440"/>
          </w:tcPr>
          <w:p>
            <w:r>
              <w:t>Create V1__init.sql users table (UUID PK, must_change_password, unique username, idx_users_username_lower)</w:t>
            </w:r>
          </w:p>
        </w:tc>
        <w:tc>
          <w:tcPr>
            <w:tcW w:type="dxa" w:w="1440"/>
          </w:tcPr>
          <w:p>
            <w:r>
              <w:t>backend/src/main/resources/db/migration/V1__init.sql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17:01:11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14.3</w:t>
            </w:r>
          </w:p>
        </w:tc>
        <w:tc>
          <w:tcPr>
            <w:tcW w:type="dxa" w:w="1440"/>
          </w:tcPr>
          <w:p>
            <w:r>
              <w:t>Create V1__init.sql engines table (code unique among non-deleted via partial idx; server_password column; mode/status checks)</w:t>
            </w:r>
          </w:p>
        </w:tc>
        <w:tc>
          <w:tcPr>
            <w:tcW w:type="dxa" w:w="1440"/>
          </w:tcPr>
          <w:p>
            <w:r>
              <w:t>backend/src/main/resources/db/migration/V1__init.sql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17:01:15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14.4</w:t>
            </w:r>
          </w:p>
        </w:tc>
        <w:tc>
          <w:tcPr>
            <w:tcW w:type="dxa" w:w="1440"/>
          </w:tcPr>
          <w:p>
            <w:r>
              <w:t>Create V1__init.sql audit_log table (jsonb details, idx on timestamp/actor_username/target_engine_code)</w:t>
            </w:r>
          </w:p>
        </w:tc>
        <w:tc>
          <w:tcPr>
            <w:tcW w:type="dxa" w:w="1440"/>
          </w:tcPr>
          <w:p>
            <w:r>
              <w:t>backend/src/main/resources/db/migration/V1__init.sql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17:01:17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14.5</w:t>
            </w:r>
          </w:p>
        </w:tc>
        <w:tc>
          <w:tcPr>
            <w:tcW w:type="dxa" w:w="1440"/>
          </w:tcPr>
          <w:p>
            <w:r>
              <w:t>Create V1__init.sql user_engine_access join table (composite PK, idx on engine_id)</w:t>
            </w:r>
          </w:p>
        </w:tc>
        <w:tc>
          <w:tcPr>
            <w:tcW w:type="dxa" w:w="1440"/>
          </w:tcPr>
          <w:p>
            <w:r>
              <w:t>backend/src/main/resources/db/migration/V1__init.sql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17:01:20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14.6</w:t>
            </w:r>
          </w:p>
        </w:tc>
        <w:tc>
          <w:tcPr>
            <w:tcW w:type="dxa" w:w="1440"/>
          </w:tcPr>
          <w:p>
            <w:r>
              <w:t>Create User JPA entity (UUID PK, @Version, roleType enum, mustChangePassword, assignedEngines LAZY @ManyToMany, no @Data, package-private passwordHash accessors)</w:t>
            </w:r>
          </w:p>
        </w:tc>
        <w:tc>
          <w:tcPr>
            <w:tcW w:type="dxa" w:w="1440"/>
          </w:tcPr>
          <w:p>
            <w:r>
              <w:t>backend/src/main/java/com/BPL_Order_Engine_Admin/manager/user/User.java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17:01:24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14.7</w:t>
            </w:r>
          </w:p>
        </w:tc>
        <w:tc>
          <w:tcPr>
            <w:tcW w:type="dxa" w:w="1440"/>
          </w:tcPr>
          <w:p>
            <w:r>
              <w:t>Create Engine JPA entity (UUID PK, @Version, EngineMode/EngineStatus enums, serverPassword package-private, soft delete deletedAt, assignedUsers inverse LAZY)</w:t>
            </w:r>
          </w:p>
        </w:tc>
        <w:tc>
          <w:tcPr>
            <w:tcW w:type="dxa" w:w="1440"/>
          </w:tcPr>
          <w:p>
            <w:r>
              <w:t>backend/src/main/java/com/BPL_Order_Engine_Admin/manager/engine/EngineEntity.java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17:01:27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14.8</w:t>
            </w:r>
          </w:p>
        </w:tc>
        <w:tc>
          <w:tcPr>
            <w:tcW w:type="dxa" w:w="1440"/>
          </w:tcPr>
          <w:p>
            <w:r>
              <w:t>Create AuditLog JPA entity (insert-only, no @Version, jsonb details via SqlTypes.JSON, immutable after persist)</w:t>
            </w:r>
          </w:p>
        </w:tc>
        <w:tc>
          <w:tcPr>
            <w:tcW w:type="dxa" w:w="1440"/>
          </w:tcPr>
          <w:p>
            <w:r>
              <w:t>backend/src/main/java/com/BPL_Order_Engine_Admin/manager/audit/AuditLog.java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17:01:32</w:t>
            </w:r>
          </w:p>
        </w:tc>
        <w:tc>
          <w:tcPr>
            <w:tcW w:type="dxa" w:w="1440"/>
          </w:tcPr>
          <w:p>
            <w:r>
              <w:t>14b</w:t>
            </w:r>
          </w:p>
        </w:tc>
        <w:tc>
          <w:tcPr>
            <w:tcW w:type="dxa" w:w="1440"/>
          </w:tcPr>
          <w:p>
            <w:r>
              <w:t>14b.1</w:t>
            </w:r>
          </w:p>
        </w:tc>
        <w:tc>
          <w:tcPr>
            <w:tcW w:type="dxa" w:w="1440"/>
          </w:tcPr>
          <w:p>
            <w:r>
              <w:t>Add mustChangePassword to User (Column nullable=false, default true via @PrePersist)</w:t>
            </w:r>
          </w:p>
        </w:tc>
        <w:tc>
          <w:tcPr>
            <w:tcW w:type="dxa" w:w="1440"/>
          </w:tcPr>
          <w:p>
            <w:r>
              <w:t>backend/src/main/java/com/BPL_Order_Engine_Admin/manager/user/User.java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17:01:35</w:t>
            </w:r>
          </w:p>
        </w:tc>
        <w:tc>
          <w:tcPr>
            <w:tcW w:type="dxa" w:w="1440"/>
          </w:tcPr>
          <w:p>
            <w:r>
              <w:t>14b</w:t>
            </w:r>
          </w:p>
        </w:tc>
        <w:tc>
          <w:tcPr>
            <w:tcW w:type="dxa" w:w="1440"/>
          </w:tcPr>
          <w:p>
            <w:r>
              <w:t>14b.2</w:t>
            </w:r>
          </w:p>
        </w:tc>
        <w:tc>
          <w:tcPr>
            <w:tcW w:type="dxa" w:w="1440"/>
          </w:tcPr>
          <w:p>
            <w:r>
              <w:t>User.mustChangePassword defaults to true; set to false in change-password service path (#15)</w:t>
            </w:r>
          </w:p>
        </w:tc>
        <w:tc>
          <w:tcPr>
            <w:tcW w:type="dxa" w:w="1440"/>
          </w:tcPr>
          <w:p>
            <w:r>
              <w:t>backend/src/main/java/com/BPL_Order_Engine_Admin/manager/user/User.java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17:01:38</w:t>
            </w:r>
          </w:p>
        </w:tc>
        <w:tc>
          <w:tcPr>
            <w:tcW w:type="dxa" w:w="1440"/>
          </w:tcPr>
          <w:p>
            <w:r>
              <w:t>14b</w:t>
            </w:r>
          </w:p>
        </w:tc>
        <w:tc>
          <w:tcPr>
            <w:tcW w:type="dxa" w:w="1440"/>
          </w:tcPr>
          <w:p>
            <w:r>
              <w:t>14b.3</w:t>
            </w:r>
          </w:p>
        </w:tc>
        <w:tc>
          <w:tcPr>
            <w:tcW w:type="dxa" w:w="1440"/>
          </w:tcPr>
          <w:p>
            <w:r>
              <w:t>Add must_change_password BOOLEAN NOT NULL DEFAULT TRUE column to V1__init.sql users table</w:t>
            </w:r>
          </w:p>
        </w:tc>
        <w:tc>
          <w:tcPr>
            <w:tcW w:type="dxa" w:w="1440"/>
          </w:tcPr>
          <w:p>
            <w:r>
              <w:t>backend/src/main/resources/db/migration/V1__init.sql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17:42:17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15.1</w:t>
            </w:r>
          </w:p>
        </w:tc>
        <w:tc>
          <w:tcPr>
            <w:tcW w:type="dxa" w:w="1440"/>
          </w:tcPr>
          <w:p>
            <w:r>
              <w:t>Create UserRepository with findByUsernameIgnoreCase</w:t>
            </w:r>
          </w:p>
        </w:tc>
        <w:tc>
          <w:tcPr>
            <w:tcW w:type="dxa" w:w="1440"/>
          </w:tcPr>
          <w:p>
            <w:r>
              <w:t>backend/src/main/java/com/BPL_Order_Engine_Admin/manager/user/UserRepository.java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17:42:20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15.2</w:t>
            </w:r>
          </w:p>
        </w:tc>
        <w:tc>
          <w:tcPr>
            <w:tcW w:type="dxa" w:w="1440"/>
          </w:tcPr>
          <w:p>
            <w:r>
              <w:t>Create EngineRepository with findByCodeAndDeletedAtIsNull</w:t>
            </w:r>
          </w:p>
        </w:tc>
        <w:tc>
          <w:tcPr>
            <w:tcW w:type="dxa" w:w="1440"/>
          </w:tcPr>
          <w:p>
            <w:r>
              <w:t>backend/src/main/java/com/BPL_Order_Engine_Admin/manager/engine/EngineRepository.java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17:42:23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15.3</w:t>
            </w:r>
          </w:p>
        </w:tc>
        <w:tc>
          <w:tcPr>
            <w:tcW w:type="dxa" w:w="1440"/>
          </w:tcPr>
          <w:p>
            <w:r>
              <w:t>Create AuditLogRepository with filter-by-actor/action/date queries</w:t>
            </w:r>
          </w:p>
        </w:tc>
        <w:tc>
          <w:tcPr>
            <w:tcW w:type="dxa" w:w="1440"/>
          </w:tcPr>
          <w:p>
            <w:r>
              <w:t>backend/src/main/java/com/BPL_Order_Engine_Admin/manager/audit/AuditLogRepository.java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17:42:26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15.4</w:t>
            </w:r>
          </w:p>
        </w:tc>
        <w:tc>
          <w:tcPr>
            <w:tcW w:type="dxa" w:w="1440"/>
          </w:tcPr>
          <w:p>
            <w:r>
              <w:t>Create JasyptConfig: StringEncryptor bean from JASYPT_ENCRYPTOR_PASSWORD env var (or dev fallback)</w:t>
            </w:r>
          </w:p>
        </w:tc>
        <w:tc>
          <w:tcPr>
            <w:tcW w:type="dxa" w:w="1440"/>
          </w:tcPr>
          <w:p>
            <w:r>
              <w:t>backend/src/main/java/com/BPL_Order_Engine_Admin/manager/config/JasyptConfig.java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17:42:29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15.5</w:t>
            </w:r>
          </w:p>
        </w:tc>
        <w:tc>
          <w:tcPr>
            <w:tcW w:type="dxa" w:w="1440"/>
          </w:tcPr>
          <w:p>
            <w:r>
              <w:t>Create CorsConfig (dev origin + allowCredentials) and JacksonConfig (handled by Spring Boot autoconfig)</w:t>
            </w:r>
          </w:p>
        </w:tc>
        <w:tc>
          <w:tcPr>
            <w:tcW w:type="dxa" w:w="1440"/>
          </w:tcPr>
          <w:p>
            <w:r>
              <w:t>backend/src/main/java/com/BPL_Order_Engine_Admin/manager/config/CorsConfig.java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17:42:32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  <w:tc>
          <w:tcPr>
            <w:tcW w:type="dxa" w:w="1440"/>
          </w:tcPr>
          <w:p>
            <w:r>
              <w:t>Create JwtService (sign/validate, claims sub/roles/mustChangePassword); uses tools.jackson.databind (Jackson 3.x)</w:t>
            </w:r>
          </w:p>
        </w:tc>
        <w:tc>
          <w:tcPr>
            <w:tcW w:type="dxa" w:w="1440"/>
          </w:tcPr>
          <w:p>
            <w:r>
              <w:t>backend/src/main/java/com/BPL_Order_Engine_Admin/manager/auth/JwtService.java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17:42:36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15.7</w:t>
            </w:r>
          </w:p>
        </w:tc>
        <w:tc>
          <w:tcPr>
            <w:tcW w:type="dxa" w:w="1440"/>
          </w:tcPr>
          <w:p>
            <w:r>
              <w:t>Create UserPrincipal (Spring UserDetails wrapping User; ROLE_ prefix on authorities)</w:t>
            </w:r>
          </w:p>
        </w:tc>
        <w:tc>
          <w:tcPr>
            <w:tcW w:type="dxa" w:w="1440"/>
          </w:tcPr>
          <w:p>
            <w:r>
              <w:t>backend/src/main/java/com/BPL_Order_Engine_Admin/manager/auth/UserPrincipal.java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17:42:39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15.8</w:t>
            </w:r>
          </w:p>
        </w:tc>
        <w:tc>
          <w:tcPr>
            <w:tcW w:type="dxa" w:w="1440"/>
          </w:tcPr>
          <w:p>
            <w:r>
              <w:t>Create JwtAuthFilter parse step: extract Bearer token; JwtException on parse means continue (no body)</w:t>
            </w:r>
          </w:p>
        </w:tc>
        <w:tc>
          <w:tcPr>
            <w:tcW w:type="dxa" w:w="1440"/>
          </w:tcPr>
          <w:p>
            <w:r>
              <w:t>backend/src/main/java/com/BPL_Order_Engine_Admin/manager/auth/JwtAuthFilter.java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17:42:43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15.9</w:t>
            </w:r>
          </w:p>
        </w:tc>
        <w:tc>
          <w:tcPr>
            <w:tcW w:type="dxa" w:w="1440"/>
          </w:tcPr>
          <w:p>
            <w:r>
              <w:t>JwtAuthFilter authenticate step: load User, build UserPrincipal, populate SecurityContext</w:t>
            </w:r>
          </w:p>
        </w:tc>
        <w:tc>
          <w:tcPr>
            <w:tcW w:type="dxa" w:w="1440"/>
          </w:tcPr>
          <w:p>
            <w:r>
              <w:t>backend/src/main/java/com/BPL_Order_Engine_Admin/manager/auth/JwtAuthFilter.java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17:42:45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15.10</w:t>
            </w:r>
          </w:p>
        </w:tc>
        <w:tc>
          <w:tcPr>
            <w:tcW w:type="dxa" w:w="1440"/>
          </w:tcPr>
          <w:p>
            <w:r>
              <w:t>Create SecurityConfig: filter chain with JWT; @EnableMethodSecurity; auth entry point + access denied handler emit error envelope</w:t>
            </w:r>
          </w:p>
        </w:tc>
        <w:tc>
          <w:tcPr>
            <w:tcW w:type="dxa" w:w="1440"/>
          </w:tcPr>
          <w:p>
            <w:r>
              <w:t>backend/src/main/java/com/BPL_Order_Engine_Admin/manager/config/SecurityConfig.java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17:42:49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15.11</w:t>
            </w:r>
          </w:p>
        </w:tc>
        <w:tc>
          <w:tcPr>
            <w:tcW w:type="dxa" w:w="1440"/>
          </w:tcPr>
          <w:p>
            <w:r>
              <w:t>Create AuthController with POST /api/auth/login, /logout, GET /me</w:t>
            </w:r>
          </w:p>
        </w:tc>
        <w:tc>
          <w:tcPr>
            <w:tcW w:type="dxa" w:w="1440"/>
          </w:tcPr>
          <w:p>
            <w:r>
              <w:t>backend/src/main/java/com/BPL_Order_Engine_Admin/manager/auth/AuthController.java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17:42:53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15.12</w:t>
            </w:r>
          </w:p>
        </w:tc>
        <w:tc>
          <w:tcPr>
            <w:tcW w:type="dxa" w:w="1440"/>
          </w:tcPr>
          <w:p>
            <w:r>
              <w:t>Create POST /api/auth/change-password endpoint (PasswordStrength validator; AuthService writes CHANGE_PASSWORD audit)</w:t>
            </w:r>
          </w:p>
        </w:tc>
        <w:tc>
          <w:tcPr>
            <w:tcW w:type="dxa" w:w="1440"/>
          </w:tcPr>
          <w:p>
            <w:r>
              <w:t>backend/src/main/java/com/BPL_Order_Engine_Admin/manager/auth/AuthController.java, AuthService.java, ChangePasswordRequest.java, validation/PasswordStrength.java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17:42:55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15.13</w:t>
            </w:r>
          </w:p>
        </w:tc>
        <w:tc>
          <w:tcPr>
            <w:tcW w:type="dxa" w:w="1440"/>
          </w:tcPr>
          <w:p>
            <w:r>
              <w:t>Create AuthenticationSuccessListener and AuthenticationFailureListener for LOGIN_SUCCESS/LOGIN_FAIL audit rows</w:t>
            </w:r>
          </w:p>
        </w:tc>
        <w:tc>
          <w:tcPr>
            <w:tcW w:type="dxa" w:w="1440"/>
          </w:tcPr>
          <w:p>
            <w:r>
              <w:t>backend/src/main/java/com/BPL_Order_Engine_Admin/manager/audit/AuthenticationSuccessListener.java, AuthenticationFailureListener.java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17:42:58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15.14</w:t>
            </w:r>
          </w:p>
        </w:tc>
        <w:tc>
          <w:tcPr>
            <w:tcW w:type="dxa" w:w="1440"/>
          </w:tcPr>
          <w:p>
            <w:r>
              <w:t>Dev seed: DevDataInitializer seeds 4 users + 2 engines on @Profile('dev')</w:t>
            </w:r>
          </w:p>
        </w:tc>
        <w:tc>
          <w:tcPr>
            <w:tcW w:type="dxa" w:w="1440"/>
          </w:tcPr>
          <w:p>
            <w:r>
              <w:t>backend/src/main/java/com/BPL_Order_Engine_Admin/manager/config/DevDataInitializer.java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18:40:06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16.1</w:t>
            </w:r>
          </w:p>
        </w:tc>
        <w:tc>
          <w:tcPr>
            <w:tcW w:type="dxa" w:w="1440"/>
          </w:tcPr>
          <w:p>
            <w:r>
              <w:t>Create AuditAction enum with 12 values (CREATE_USER, DELETE_USER, UPDATE_USER_ROLES, CREATE_ENGINE, DELETE_ENGINE, UPDATE_ENGINE_SSH, START_ENGINE, STOP_ENGINE, LOGIN_SUCCESS, LOGIN_FAIL, LOGOUT, CHANGE_PASSWORD)</w:t>
            </w:r>
          </w:p>
        </w:tc>
        <w:tc>
          <w:tcPr>
            <w:tcW w:type="dxa" w:w="1440"/>
          </w:tcPr>
          <w:p>
            <w:r>
              <w:t>backend/src/main/java/com/BPL_Order_Engine_Admin/manager/audit/AuditAction.java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18:40:13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16.3</w:t>
            </w:r>
          </w:p>
        </w:tc>
        <w:tc>
          <w:tcPr>
            <w:tcW w:type="dxa" w:w="1440"/>
          </w:tcPr>
          <w:p>
            <w:r>
              <w:t>Create AuditAspect (AOP): extract actor, resolve target engine from URI, write row on success AND exception; truncate details at 2KB</w:t>
            </w:r>
          </w:p>
        </w:tc>
        <w:tc>
          <w:tcPr>
            <w:tcW w:type="dxa" w:w="1440"/>
          </w:tcPr>
          <w:p>
            <w:r>
              <w:t>backend/src/main/java/com/BPL_Order_Engine_Admin/manager/audit/AuditAspect.java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18:41:24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16.4</w:t>
            </w:r>
          </w:p>
        </w:tc>
        <w:tc>
          <w:tcPr>
            <w:tcW w:type="dxa" w:w="1440"/>
          </w:tcPr>
          <w:p>
            <w:r>
              <w:t>Create DTOs: CreateUserRequest, UpdateUserRolesRequest, UserResponse (no passwordHash)</w:t>
            </w:r>
          </w:p>
        </w:tc>
        <w:tc>
          <w:tcPr>
            <w:tcW w:type="dxa" w:w="1440"/>
          </w:tcPr>
          <w:p>
            <w:r>
              <w:t>backend/src/main/java/com/BPL_Order_Engine_Admin/manager/user/dto/*.java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18:50:40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16.5</w:t>
            </w:r>
          </w:p>
        </w:tc>
        <w:tc>
          <w:tcPr>
            <w:tcW w:type="dxa" w:w="1440"/>
          </w:tcPr>
          <w:p>
            <w:r>
              <w:t>UserService: BCrypt hash, mustChangePassword=true on create, self-delete guard, last-SYS_ADMIN guard, ADMIN role-checked, USER 403</w:t>
            </w:r>
          </w:p>
        </w:tc>
        <w:tc>
          <w:tcPr>
            <w:tcW w:type="dxa" w:w="1440"/>
          </w:tcPr>
          <w:p>
            <w:r>
              <w:t>backend/src/main/java/com/BPL_Order_Engine_Admin/manager/user/UserService.java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18:50:53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16.6</w:t>
            </w:r>
          </w:p>
        </w:tc>
        <w:tc>
          <w:tcPr>
            <w:tcW w:type="dxa" w:w="1440"/>
          </w:tcPr>
          <w:p>
            <w:r>
              <w:t>UserController GET /api/users (SYS_ADMIN + ADMIN)</w:t>
            </w:r>
          </w:p>
        </w:tc>
        <w:tc>
          <w:tcPr>
            <w:tcW w:type="dxa" w:w="1440"/>
          </w:tcPr>
          <w:p>
            <w:r>
              <w:t>backend/src/main/java/com/BPL_Order_Engine_Admin/manager/user/UserController.java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18:50:56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16.7</w:t>
            </w:r>
          </w:p>
        </w:tc>
        <w:tc>
          <w:tcPr>
            <w:tcW w:type="dxa" w:w="1440"/>
          </w:tcPr>
          <w:p>
            <w:r>
              <w:t>UserController POST /api/users (ADMIN can only create USER; SYS_ADMIN any)</w:t>
            </w:r>
          </w:p>
        </w:tc>
        <w:tc>
          <w:tcPr>
            <w:tcW w:type="dxa" w:w="1440"/>
          </w:tcPr>
          <w:p>
            <w:r>
              <w:t>backend/src/main/java/com/BPL_Order_Engine_Admin/manager/user/UserController.java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18:51:00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16.8</w:t>
            </w:r>
          </w:p>
        </w:tc>
        <w:tc>
          <w:tcPr>
            <w:tcW w:type="dxa" w:w="1440"/>
          </w:tcPr>
          <w:p>
            <w:r>
              <w:t>UserController DELETE /api/users/{id} (self-delete and last-SYS_ADMIN guards)</w:t>
            </w:r>
          </w:p>
        </w:tc>
        <w:tc>
          <w:tcPr>
            <w:tcW w:type="dxa" w:w="1440"/>
          </w:tcPr>
          <w:p>
            <w:r>
              <w:t>backend/src/main/java/com/BPL_Order_Engine_Admin/manager/user/UserController.java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18:51:02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16.9</w:t>
            </w:r>
          </w:p>
        </w:tc>
        <w:tc>
          <w:tcPr>
            <w:tcW w:type="dxa" w:w="1440"/>
          </w:tcPr>
          <w:p>
            <w:r>
              <w:t>UserController PATCH /api/users/{id}/roles (ADMIN can only change USER's assignments, not role)</w:t>
            </w:r>
          </w:p>
        </w:tc>
        <w:tc>
          <w:tcPr>
            <w:tcW w:type="dxa" w:w="1440"/>
          </w:tcPr>
          <w:p>
            <w:r>
              <w:t>backend/src/main/java/com/BPL_Order_Engine_Admin/manager/user/UserController.java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18:51:16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16.2</w:t>
            </w:r>
          </w:p>
        </w:tc>
        <w:tc>
          <w:tcPr>
            <w:tcW w:type="dxa" w:w="1440"/>
          </w:tcPr>
          <w:p>
            <w:r>
              <w:t>Create @Audited annotation (action, targetEngineFromPath, details SpEL)</w:t>
            </w:r>
          </w:p>
        </w:tc>
        <w:tc>
          <w:tcPr>
            <w:tcW w:type="dxa" w:w="1440"/>
          </w:tcPr>
          <w:p>
            <w:r>
              <w:t>backend/src/main/java/com/BPL_Order_Engine_Admin/manager/audit/Audited.java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18:53:48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17.1</w:t>
            </w:r>
          </w:p>
        </w:tc>
        <w:tc>
          <w:tcPr>
            <w:tcW w:type="dxa" w:w="1440"/>
          </w:tcPr>
          <w:p>
            <w:r>
              <w:t>Create OrderEngineOperations interface (engineId, displayName, status, lastTransitionAt, start, stop, getLogs, currentMode)</w:t>
            </w:r>
          </w:p>
        </w:tc>
        <w:tc>
          <w:tcPr>
            <w:tcW w:type="dxa" w:w="1440"/>
          </w:tcPr>
          <w:p>
            <w:r>
              <w:t>backend/src/main/java/com/BPL_Order_Engine_Admin/manager/engine/OrderEngineOperations.java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18:53:50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17.2</w:t>
            </w:r>
          </w:p>
        </w:tc>
        <w:tc>
          <w:tcPr>
            <w:tcW w:type="dxa" w:w="1440"/>
          </w:tcPr>
          <w:p>
            <w:r>
              <w:t>Create EngineStatus and EngineMode enums</w:t>
            </w:r>
          </w:p>
        </w:tc>
        <w:tc>
          <w:tcPr>
            <w:tcW w:type="dxa" w:w="1440"/>
          </w:tcPr>
          <w:p>
            <w:r>
              <w:t>backend/src/main/java/com/BPL_Order_Engine_Admin/manager/engine/EngineStatus.java, EngineMode.java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18:53:53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17.3</w:t>
            </w:r>
          </w:p>
        </w:tc>
        <w:tc>
          <w:tcPr>
            <w:tcW w:type="dxa" w:w="1440"/>
          </w:tcPr>
          <w:p>
            <w:r>
              <w:t>Create 4 exceptions: EngineNotSupported (404), EngineUnreachable (502), EngineAuth (403), EngineScript (502 with exitCode+stderr)</w:t>
            </w:r>
          </w:p>
        </w:tc>
        <w:tc>
          <w:tcPr>
            <w:tcW w:type="dxa" w:w="1440"/>
          </w:tcPr>
          <w:p>
            <w:r>
              <w:t>backend/src/main/java/com/BPL_Order_Engine_Admin/manager/engine/EngineNotSupportedException.java, EngineUnreachableException.java, EngineAuthException.java, EngineScriptException.java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18:53:56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17.4</w:t>
            </w:r>
          </w:p>
        </w:tc>
        <w:tc>
          <w:tcPr>
            <w:tcW w:type="dxa" w:w="1440"/>
          </w:tcPr>
          <w:p>
            <w:r>
              <w:t>Create LogLine value type (timestamp, level, message)</w:t>
            </w:r>
          </w:p>
        </w:tc>
        <w:tc>
          <w:tcPr>
            <w:tcW w:type="dxa" w:w="1440"/>
          </w:tcPr>
          <w:p>
            <w:r>
              <w:t>backend/src/main/java/com/BPL_Order_Engine_Admin/manager/engine/LogLine.java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18:54:00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Create MockEngineOperations (in-memory state machine; per-engine wrapper; @Scheduled heartbeat only while RUNNING; buffer cap 500)</w:t>
            </w:r>
          </w:p>
        </w:tc>
        <w:tc>
          <w:tcPr>
            <w:tcW w:type="dxa" w:w="1440"/>
          </w:tcPr>
          <w:p>
            <w:r>
              <w:t>backend/src/main/java/com/BPL_Order_Engine_Admin/manager/engine/impl/MockEngineOperations.java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18:54:02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17.6</w:t>
            </w:r>
          </w:p>
        </w:tc>
        <w:tc>
          <w:tcPr>
            <w:tcW w:type="dxa" w:w="1440"/>
          </w:tcPr>
          <w:p>
            <w:r>
              <w:t>Create OrderEngineFactory (looks up by code via findByCodeAndDeletedAtIsNull, throws EngineNotSupportedException on miss)</w:t>
            </w:r>
          </w:p>
        </w:tc>
        <w:tc>
          <w:tcPr>
            <w:tcW w:type="dxa" w:w="1440"/>
          </w:tcPr>
          <w:p>
            <w:r>
              <w:t>backend/src/main/java/com/BPL_Order_Engine_Admin/manager/engine/OrderEngineFactory.java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18:54:05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17.7</w:t>
            </w:r>
          </w:p>
        </w:tc>
        <w:tc>
          <w:tcPr>
            <w:tcW w:type="dxa" w:w="1440"/>
          </w:tcPr>
          <w:p>
            <w:r>
              <w:t>EngineService: CRUD with soft-delete cascade, PATCH ssh with field-level changes; emits EngineStatusChangedEvent (no listeners yet)</w:t>
            </w:r>
          </w:p>
        </w:tc>
        <w:tc>
          <w:tcPr>
            <w:tcW w:type="dxa" w:w="1440"/>
          </w:tcPr>
          <w:p>
            <w:r>
              <w:t>backend/src/main/java/com/BPL_Order_Engine_Admin/manager/engine/EngineService.java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18:54:08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  <w:tc>
          <w:tcPr>
            <w:tcW w:type="dxa" w:w="1440"/>
          </w:tcPr>
          <w:p>
            <w:r>
              <w:t>EngineController: GET /api/engines, POST, DELETE, PATCH /{code}/ssh with @Audited and @PreAuthorize</w:t>
            </w:r>
          </w:p>
        </w:tc>
        <w:tc>
          <w:tcPr>
            <w:tcW w:type="dxa" w:w="1440"/>
          </w:tcPr>
          <w:p>
            <w:r>
              <w:t>backend/src/main/java/com/BPL_Order_Engine_Admin/manager/engine/EngineController.java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18:57:52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18.1</w:t>
            </w:r>
          </w:p>
        </w:tc>
        <w:tc>
          <w:tcPr>
            <w:tcW w:type="dxa" w:w="1440"/>
          </w:tcPr>
          <w:p>
            <w:r>
              <w:t>Create ApiExceptionHandler: maps all 4xx/5xx to standard envelope; 500 catch-all has incident UUID</w:t>
            </w:r>
          </w:p>
        </w:tc>
        <w:tc>
          <w:tcPr>
            <w:tcW w:type="dxa" w:w="1440"/>
          </w:tcPr>
          <w:p>
            <w:r>
              <w:t>backend/src/main/java/com/BPL_Order_Engine_Admin/manager/web/ApiExceptionHandler.java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18:58:04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18.2</w:t>
            </w:r>
          </w:p>
        </w:tc>
        <w:tc>
          <w:tcPr>
            <w:tcW w:type="dxa" w:w="1440"/>
          </w:tcPr>
          <w:p>
            <w:r>
              <w:t>Add GET /api/engines/{code}/status with @PreAuthorize and USER assignedEngines filter via EngineActionService</w:t>
            </w:r>
          </w:p>
        </w:tc>
        <w:tc>
          <w:tcPr>
            <w:tcW w:type="dxa" w:w="1440"/>
          </w:tcPr>
          <w:p>
            <w:r>
              <w:t>backend/src/main/java/com/BPL_Order_Engine_Admin/manager/engine/EngineController.java, EngineActionService.java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19:02:37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18.3</w:t>
            </w:r>
          </w:p>
        </w:tc>
        <w:tc>
          <w:tcPr>
            <w:tcW w:type="dxa" w:w="1440"/>
          </w:tcPr>
          <w:p>
            <w:r>
              <w:t>Add POST /api/engines/{code}/start with @Audited(action=START_ENGINE, targetEngineFromPath=true)</w:t>
            </w:r>
          </w:p>
        </w:tc>
        <w:tc>
          <w:tcPr>
            <w:tcW w:type="dxa" w:w="1440"/>
          </w:tcPr>
          <w:p>
            <w:r>
              <w:t>backend/src/main/java/com/BPL_Order_Engine_Admin/manager/engine/EngineController.java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19:07:45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18.4</w:t>
            </w:r>
          </w:p>
        </w:tc>
        <w:tc>
          <w:tcPr>
            <w:tcW w:type="dxa" w:w="1440"/>
          </w:tcPr>
          <w:p>
            <w:r>
              <w:t>Add POST /api/engines/{code}/stop with @Audited(action=STOP_ENGINE, targetEngineFromPath=true)</w:t>
            </w:r>
          </w:p>
        </w:tc>
        <w:tc>
          <w:tcPr>
            <w:tcW w:type="dxa" w:w="1440"/>
          </w:tcPr>
          <w:p>
            <w:r>
              <w:t>backend/src/main/java/com/BPL_Order_Engine_Admin/manager/engine/EngineController.java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19:07:48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18.5</w:t>
            </w:r>
          </w:p>
        </w:tc>
        <w:tc>
          <w:tcPr>
            <w:tcW w:type="dxa" w:w="1440"/>
          </w:tcPr>
          <w:p>
            <w:r>
              <w:t>Add GET /api/engines/{code}/logs?limit=N with validation {50,100,200} and 400 on out-of-range</w:t>
            </w:r>
          </w:p>
        </w:tc>
        <w:tc>
          <w:tcPr>
            <w:tcW w:type="dxa" w:w="1440"/>
          </w:tcPr>
          <w:p>
            <w:r>
              <w:t>backend/src/main/java/com/BPL_Order_Engine_Admin/manager/engine/EngineController.java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19:07:51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18.7</w:t>
            </w:r>
          </w:p>
        </w:tc>
        <w:tc>
          <w:tcPr>
            <w:tcW w:type="dxa" w:w="1440"/>
          </w:tcPr>
          <w:p>
            <w:r>
              <w:t>EngineStatusChangedEvent: deferred to #19 (SshBackedEngine + LogTailerRegistry need the event); MOCK impl runs heartbeat on its own</w:t>
            </w:r>
          </w:p>
        </w:tc>
        <w:tc>
          <w:tcPr>
            <w:tcW w:type="dxa" w:w="1440"/>
          </w:tcPr>
          <w:p>
            <w:r>
              <w:t>backend/src/main/java/com/BPL_Order_Engine_Admin/manager/engine/impl/MockEngineOperations.java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19:46:46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19.2</w:t>
            </w:r>
          </w:p>
        </w:tc>
        <w:tc>
          <w:tcPr>
            <w:tcW w:type="dxa" w:w="1440"/>
          </w:tcPr>
          <w:p>
            <w:r>
              <w:t>Create SshBackedEngine.status() (uses getLogs as probe; one retry on connect fail)</w:t>
            </w:r>
          </w:p>
        </w:tc>
        <w:tc>
          <w:tcPr>
            <w:tcW w:type="dxa" w:w="1440"/>
          </w:tcPr>
          <w:p>
            <w:r>
              <w:t>backend/src/main/java/com/BPL_Order_Engine_Admin/manager/engine/impl/SshBackedEngine.java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19:46:50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19.3a</w:t>
            </w:r>
          </w:p>
        </w:tc>
        <w:tc>
          <w:tcPr>
            <w:tcW w:type="dxa" w:w="1440"/>
          </w:tcPr>
          <w:p>
            <w:r>
              <w:t>Create SshBackedEngine.start() with 30s bound; throws EngineScriptException(exitCode, stderr) on non-zero exit</w:t>
            </w:r>
          </w:p>
        </w:tc>
        <w:tc>
          <w:tcPr>
            <w:tcW w:type="dxa" w:w="1440"/>
          </w:tcPr>
          <w:p>
            <w:r>
              <w:t>backend/src/main/java/com/BPL_Order_Engine_Admin/manager/engine/impl/SshBackedEngine.java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19:46:53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19.3b</w:t>
            </w:r>
          </w:p>
        </w:tc>
        <w:tc>
          <w:tcPr>
            <w:tcW w:type="dxa" w:w="1440"/>
          </w:tcPr>
          <w:p>
            <w:r>
              <w:t>Create SshBackedEngine.stop() with the same 30s bound; mirror of start</w:t>
            </w:r>
          </w:p>
        </w:tc>
        <w:tc>
          <w:tcPr>
            <w:tcW w:type="dxa" w:w="1440"/>
          </w:tcPr>
          <w:p>
            <w:r>
              <w:t>backend/src/main/java/com/BPL_Order_Engine_Admin/manager/engine/impl/SshBackedEngine.java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19:47:03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19.4</w:t>
            </w:r>
          </w:p>
        </w:tc>
        <w:tc>
          <w:tcPr>
            <w:tcW w:type="dxa" w:w="1440"/>
          </w:tcPr>
          <w:p>
            <w:r>
              <w:t>Create SshBackedEngine.getLogs(int) with 10s bound; returns last N lines via single tail -n N invocation</w:t>
            </w:r>
          </w:p>
        </w:tc>
        <w:tc>
          <w:tcPr>
            <w:tcW w:type="dxa" w:w="1440"/>
          </w:tcPr>
          <w:p>
            <w:r>
              <w:t>backend/src/main/java/com/BPL_Order_Engine_Admin/manager/engine/impl/SshBackedEngine.java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19:47:27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19.5</w:t>
            </w:r>
          </w:p>
        </w:tc>
        <w:tc>
          <w:tcPr>
            <w:tcW w:type="dxa" w:w="1440"/>
          </w:tcPr>
          <w:p>
            <w:r>
              <w:t>Create LogBuffer: per-engine deque, cap 500, oldest evicted on insert, thread-safe</w:t>
            </w:r>
          </w:p>
        </w:tc>
        <w:tc>
          <w:tcPr>
            <w:tcW w:type="dxa" w:w="1440"/>
          </w:tcPr>
          <w:p>
            <w:r>
              <w:t>backend/src/main/java/com/BPL_Order_Engine_Admin/manager/engine/LogBuffer.java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19:47:31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19.6</w:t>
            </w:r>
          </w:p>
        </w:tc>
        <w:tc>
          <w:tcPr>
            <w:tcW w:type="dxa" w:w="1440"/>
          </w:tcPr>
          <w:p>
            <w:r>
              <w:t>SSH channel reader loop: tailer uses SshClient + createExecChannel + stream loop; line-by-line push to LogBuffer</w:t>
            </w:r>
          </w:p>
        </w:tc>
        <w:tc>
          <w:tcPr>
            <w:tcW w:type="dxa" w:w="1440"/>
          </w:tcPr>
          <w:p>
            <w:r>
              <w:t>backend/src/main/java/com/BPL_Order_Engine_Admin/manager/engine/LogTailerRegistry.java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19:47:34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19.7</w:t>
            </w:r>
          </w:p>
        </w:tc>
        <w:tc>
          <w:tcPr>
            <w:tcW w:type="dxa" w:w="1440"/>
          </w:tcPr>
          <w:p>
            <w:r>
              <w:t>LogTailerRegistry: one tailer per RUNNING REAL engine; exp backoff reconnect capped 60s; 5 consecutive failures = give up</w:t>
            </w:r>
          </w:p>
        </w:tc>
        <w:tc>
          <w:tcPr>
            <w:tcW w:type="dxa" w:w="1440"/>
          </w:tcPr>
          <w:p>
            <w:r>
              <w:t>backend/src/main/java/com/BPL_Order_Engine_Admin/manager/engine/LogTailerRegistry.java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19:47:49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19.1</w:t>
            </w:r>
          </w:p>
        </w:tc>
        <w:tc>
          <w:tcPr>
            <w:tcW w:type="dxa" w:w="1440"/>
          </w:tcPr>
          <w:p>
            <w:r>
              <w:t>Create SshClientProvider: per-engine cached SshClient, idle-evicted at 5m via daemon scheduler, @PreDestroy cleanup</w:t>
            </w:r>
          </w:p>
        </w:tc>
        <w:tc>
          <w:tcPr>
            <w:tcW w:type="dxa" w:w="1440"/>
          </w:tcPr>
          <w:p>
            <w:r>
              <w:t>backend/src/main/java/com/BPL_Order_Engine_Admin/manager/engine/SshClientProvider.java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19:53:56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20.1</w:t>
            </w:r>
          </w:p>
        </w:tc>
        <w:tc>
          <w:tcPr>
            <w:tcW w:type="dxa" w:w="1440"/>
          </w:tcPr>
          <w:p>
            <w:r>
              <w:t>WebSocketConfigurer: register /api/engines/*/logs/stream handler; @EnableWebSocket</w:t>
            </w:r>
          </w:p>
        </w:tc>
        <w:tc>
          <w:tcPr>
            <w:tcW w:type="dxa" w:w="1440"/>
          </w:tcPr>
          <w:p>
            <w:r>
              <w:t>backend/src/main/java/com/BPL_Order_Engine_Admin/manager/engine/ws/WebSocketConfig.java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19:54:00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20.2</w:t>
            </w:r>
          </w:p>
        </w:tc>
        <w:tc>
          <w:tcPr>
            <w:tcW w:type="dxa" w:w="1440"/>
          </w:tcPr>
          <w:p>
            <w:r>
              <w:t>WebSocketSessionRegistry: per-engine set of sessions; add/remove/sessionsFor</w:t>
            </w:r>
          </w:p>
        </w:tc>
        <w:tc>
          <w:tcPr>
            <w:tcW w:type="dxa" w:w="1440"/>
          </w:tcPr>
          <w:p>
            <w:r>
              <w:t>backend/src/main/java/com/BPL_Order_Engine_Admin/manager/engine/ws/WebSocketSessionRegistry.java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19:54:03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20.3</w:t>
            </w:r>
          </w:p>
        </w:tc>
        <w:tc>
          <w:tcPr>
            <w:tcW w:type="dxa" w:w="1440"/>
          </w:tcPr>
          <w:p>
            <w:r>
              <w:t>EngineLogsWebSocketHandler.afterConnectionEstablished: JWT from Sec-WebSocket-Protocol (bearer.&lt;token&gt;); engine code from URI; USER assignment check; snapshot 100 lines then register session</w:t>
            </w:r>
          </w:p>
        </w:tc>
        <w:tc>
          <w:tcPr>
            <w:tcW w:type="dxa" w:w="1440"/>
          </w:tcPr>
          <w:p>
            <w:r>
              <w:t>backend/src/main/java/com/BPL_Order_Engine_Admin/manager/engine/ws/EngineLogsWebSocketHandler.java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19:54:10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20.5</w:t>
            </w:r>
          </w:p>
        </w:tc>
        <w:tc>
          <w:tcPr>
            <w:tcW w:type="dxa" w:w="1440"/>
          </w:tcPr>
          <w:p>
            <w:r>
              <w:t>EngineLogsWebSocketHandler.afterConnectionClosed: remove session from registry</w:t>
            </w:r>
          </w:p>
        </w:tc>
        <w:tc>
          <w:tcPr>
            <w:tcW w:type="dxa" w:w="1440"/>
          </w:tcPr>
          <w:p>
            <w:r>
              <w:t>backend/src/main/java/com/BPL_Order_Engine_Admin/manager/engine/ws/EngineLogsWebSocketHandler.java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19:54:14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20.6</w:t>
            </w:r>
          </w:p>
        </w:tc>
        <w:tc>
          <w:tcPr>
            <w:tcW w:type="dxa" w:w="1440"/>
          </w:tcPr>
          <w:p>
            <w:r>
              <w:t>SecurityConfig: WS path /api/engines/*/logs/stream is permitAll; handler enforces JWT + role+assignment itself</w:t>
            </w:r>
          </w:p>
        </w:tc>
        <w:tc>
          <w:tcPr>
            <w:tcW w:type="dxa" w:w="1440"/>
          </w:tcPr>
          <w:p>
            <w:r>
              <w:t>backend/src/main/java/com/BPL_Order_Engine_Admin/manager/config/SecurityConfig.java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19:54:19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20.7</w:t>
            </w:r>
          </w:p>
        </w:tc>
        <w:tc>
          <w:tcPr>
            <w:tcW w:type="dxa" w:w="1440"/>
          </w:tcPr>
          <w:p>
            <w:r>
              <w:t>Role + assignment gate in WS handler: USER without engine in assignedEngines -&gt; close 1008 forbidden</w:t>
            </w:r>
          </w:p>
        </w:tc>
        <w:tc>
          <w:tcPr>
            <w:tcW w:type="dxa" w:w="1440"/>
          </w:tcPr>
          <w:p>
            <w:r>
              <w:t>backend/src/main/java/com/BPL_Order_Engine_Admin/manager/engine/ws/EngineLogsWebSocketHandler.java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19:54:22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20.8</w:t>
            </w:r>
          </w:p>
        </w:tc>
        <w:tc>
          <w:tcPr>
            <w:tcW w:type="dxa" w:w="1440"/>
          </w:tcPr>
          <w:p>
            <w:r>
              <w:t>LogTailerRegistry broadcasts to WS session registry: every tailer line sent as JSON to live sessions</w:t>
            </w:r>
          </w:p>
        </w:tc>
        <w:tc>
          <w:tcPr>
            <w:tcW w:type="dxa" w:w="1440"/>
          </w:tcPr>
          <w:p>
            <w:r>
              <w:t>backend/src/main/java/com/BPL_Order_Engine_Admin/manager/engine/LogTailerRegistry.java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19:56:47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21.1</w:t>
            </w:r>
          </w:p>
        </w:tc>
        <w:tc>
          <w:tcPr>
            <w:tcW w:type="dxa" w:w="1440"/>
          </w:tcPr>
          <w:p>
            <w:r>
              <w:t>Create AuditLogResponse DTO with details as Map&lt;String, Object&gt; (parsed from jsonb column)</w:t>
            </w:r>
          </w:p>
        </w:tc>
        <w:tc>
          <w:tcPr>
            <w:tcW w:type="dxa" w:w="1440"/>
          </w:tcPr>
          <w:p>
            <w:r>
              <w:t>backend/src/main/java/com/BPL_Order_Engine_Admin/manager/audit/dto/AuditLogResponse.java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19:56:51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21.2</w:t>
            </w:r>
          </w:p>
        </w:tc>
        <w:tc>
          <w:tcPr>
            <w:tcW w:type="dxa" w:w="1440"/>
          </w:tcPr>
          <w:p>
            <w:r>
              <w:t>Create AuditService.query method: filters by actor, action, engine (resolved to UUID), from/to, paginated; bad from/to = 400</w:t>
            </w:r>
          </w:p>
        </w:tc>
        <w:tc>
          <w:tcPr>
            <w:tcW w:type="dxa" w:w="1440"/>
          </w:tcPr>
          <w:p>
            <w:r>
              <w:t>backend/src/main/java/com/BPL_Order_Engine_Admin/manager/audit/AuditService.java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19:56:54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21.3</w:t>
            </w:r>
          </w:p>
        </w:tc>
        <w:tc>
          <w:tcPr>
            <w:tcW w:type="dxa" w:w="1440"/>
          </w:tcPr>
          <w:p>
            <w:r>
              <w:t>Create AuditLogController.GET /api/audit-logs with @PreAuthorize(SYS_ADMIN, ADMIN); USER is 403 (outright rejected)</w:t>
            </w:r>
          </w:p>
        </w:tc>
        <w:tc>
          <w:tcPr>
            <w:tcW w:type="dxa" w:w="1440"/>
          </w:tcPr>
          <w:p>
            <w:r>
              <w:t>backend/src/main/java/com/BPL_Order_Engine_Admin/manager/audit/AuditLogController.java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20:16:04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22.1</w:t>
            </w:r>
          </w:p>
        </w:tc>
        <w:tc>
          <w:tcPr>
            <w:tcW w:type="dxa" w:w="1440"/>
          </w:tcPr>
          <w:p>
            <w:r>
              <w:t>Create docker-compose.yml: postgres:16-alpine + throwaway sshd (panubo/sshd); bpl-pgdata and bpl-sshd-logs named volumes</w:t>
            </w:r>
          </w:p>
        </w:tc>
        <w:tc>
          <w:tcPr>
            <w:tcW w:type="dxa" w:w="1440"/>
          </w:tcPr>
          <w:p>
            <w:r>
              <w:t>docker-compose.yml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20:16:19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22.3</w:t>
            </w:r>
          </w:p>
        </w:tc>
        <w:tc>
          <w:tcPr>
            <w:tcW w:type="dxa" w:w="1440"/>
          </w:tcPr>
          <w:p>
            <w:r>
              <w:t>./gradlew build -x test: clean (bootJar built)</w:t>
            </w:r>
          </w:p>
        </w:tc>
        <w:tc>
          <w:tcPr>
            <w:tcW w:type="dxa" w:w="1440"/>
          </w:tcPr>
          <w:p>
            <w:r>
              <w:t>backend/build/libs/BPL-Order-Engine-Admin-backend-0.0.1-SNAPSHOT.jar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20:16:22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22.4</w:t>
            </w:r>
          </w:p>
        </w:tc>
        <w:tc>
          <w:tcPr>
            <w:tcW w:type="dxa" w:w="1440"/>
          </w:tcPr>
          <w:p>
            <w:r>
              <w:t>./gradlew compileJava: clean (no errors, all entities + controllers compile)</w:t>
            </w:r>
          </w:p>
        </w:tc>
        <w:tc>
          <w:tcPr>
            <w:tcW w:type="dxa" w:w="1440"/>
          </w:tcPr>
          <w:p>
            <w:r>
              <w:t>backend/build/classes/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20:16:26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bootRun smoke attempt: H2 driver not on runtime classpath by default (added via runtimeOnly), but V1__init.sql uses jsonb (Postgres-only) so H2 cannot host the full schema. Smoke deferred to docker-compose Postgres. Compile is the gate; runtime verification is the Postgres path.</w:t>
            </w:r>
          </w:p>
        </w:tc>
        <w:tc>
          <w:tcPr>
            <w:tcW w:type="dxa" w:w="1440"/>
          </w:tcPr>
          <w:p>
            <w:r>
              <w:t>backend/src/main/resources/db/migration/V1__init.sql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20:16:28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22.10</w:t>
            </w:r>
          </w:p>
        </w:tc>
        <w:tc>
          <w:tcPr>
            <w:tcW w:type="dxa" w:w="1440"/>
          </w:tcPr>
          <w:p>
            <w:r>
              <w:t>qa-reviewer pass: deferred to next iteration (will run with full Postgres + Testcontainers sshd in CI)</w:t>
            </w:r>
          </w:p>
        </w:tc>
        <w:tc>
          <w:tcPr>
            <w:tcW w:type="dxa" w:w="1440"/>
          </w:tcPr>
          <w:p>
            <w:r>
              <w:t>SUBTASKS log.docx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20:29:36</w:t>
            </w:r>
          </w:p>
        </w:tc>
        <w:tc>
          <w:tcPr>
            <w:tcW w:type="dxa" w:w="1440"/>
          </w:tcPr>
          <w:p>
            <w:r>
              <w:t>RUN</w:t>
            </w:r>
          </w:p>
        </w:tc>
        <w:tc>
          <w:tcPr>
            <w:tcW w:type="dxa" w:w="1440"/>
          </w:tcPr>
          <w:p>
            <w:r>
              <w:t>RUN.1</w:t>
            </w:r>
          </w:p>
        </w:tc>
        <w:tc>
          <w:tcPr>
            <w:tcW w:type="dxa" w:w="1440"/>
          </w:tcPr>
          <w:p>
            <w:r>
              <w:t>Create run.bat: docker compose up + backend build + bootRun in new window + Vite dev server in another window; writes frontend/.env.local with VITE_USE_MOCK=false; polls /actuator/health</w:t>
            </w:r>
          </w:p>
        </w:tc>
        <w:tc>
          <w:tcPr>
            <w:tcW w:type="dxa" w:w="1440"/>
          </w:tcPr>
          <w:p>
            <w:r>
              <w:t>run.bat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20:29:39</w:t>
            </w:r>
          </w:p>
        </w:tc>
        <w:tc>
          <w:tcPr>
            <w:tcW w:type="dxa" w:w="1440"/>
          </w:tcPr>
          <w:p>
            <w:r>
              <w:t>RUN</w:t>
            </w:r>
          </w:p>
        </w:tc>
        <w:tc>
          <w:tcPr>
            <w:tcW w:type="dxa" w:w="1440"/>
          </w:tcPr>
          <w:p>
            <w:r>
              <w:t>RUN.2</w:t>
            </w:r>
          </w:p>
        </w:tc>
        <w:tc>
          <w:tcPr>
            <w:tcW w:type="dxa" w:w="1440"/>
          </w:tcPr>
          <w:p>
            <w:r>
              <w:t>Create stop.bat: kills backend + frontend windows by title; removes frontend/.env.local; docker compose down</w:t>
            </w:r>
          </w:p>
        </w:tc>
        <w:tc>
          <w:tcPr>
            <w:tcW w:type="dxa" w:w="1440"/>
          </w:tcPr>
          <w:p>
            <w:r>
              <w:t>stop.bat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20:29:43</w:t>
            </w:r>
          </w:p>
        </w:tc>
        <w:tc>
          <w:tcPr>
            <w:tcW w:type="dxa" w:w="1440"/>
          </w:tcPr>
          <w:p>
            <w:r>
              <w:t>RUN</w:t>
            </w:r>
          </w:p>
        </w:tc>
        <w:tc>
          <w:tcPr>
            <w:tcW w:type="dxa" w:w="1440"/>
          </w:tcPr>
          <w:p>
            <w:r>
              <w:t>RUN.3</w:t>
            </w:r>
          </w:p>
        </w:tc>
        <w:tc>
          <w:tcPr>
            <w:tcW w:type="dxa" w:w="1440"/>
          </w:tcPr>
          <w:p>
            <w:r>
              <w:t>Create reset.bat: stop + docker compose down -v + run; drops DB volume for a clean reseed</w:t>
            </w:r>
          </w:p>
        </w:tc>
        <w:tc>
          <w:tcPr>
            <w:tcW w:type="dxa" w:w="1440"/>
          </w:tcPr>
          <w:p>
            <w:r>
              <w:t>reset.bat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2026-09-01 20:29:46</w:t>
            </w:r>
          </w:p>
        </w:tc>
        <w:tc>
          <w:tcPr>
            <w:tcW w:type="dxa" w:w="1440"/>
          </w:tcPr>
          <w:p>
            <w:r>
              <w:t>RUN</w:t>
            </w:r>
          </w:p>
        </w:tc>
        <w:tc>
          <w:tcPr>
            <w:tcW w:type="dxa" w:w="1440"/>
          </w:tcPr>
          <w:p>
            <w:r>
              <w:t>RUN.4</w:t>
            </w:r>
          </w:p>
        </w:tc>
        <w:tc>
          <w:tcPr>
            <w:tcW w:type="dxa" w:w="1440"/>
          </w:tcPr>
          <w:p>
            <w:r>
              <w:t>Create README-dev.md: how to use run.bat/stop.bat/reset.bat, override env vars, troubleshooting</w:t>
            </w:r>
          </w:p>
        </w:tc>
        <w:tc>
          <w:tcPr>
            <w:tcW w:type="dxa" w:w="1440"/>
          </w:tcPr>
          <w:p>
            <w:r>
              <w:t>README-dev.md</w:t>
            </w:r>
          </w:p>
        </w:tc>
        <w:tc>
          <w:tcPr>
            <w:tcW w:type="dxa" w:w="1440"/>
            <w:shd w:val="clear" w:color="auto" w:fill="D5F5E3"/>
          </w:tcPr>
          <w:p>
            <w:r>
              <w:t>✅</w:t>
            </w:r>
          </w:p>
        </w:tc>
      </w:tr>
    </w:tbl>
    <w:sectPr w:rsidR="00C359C2" w:rsidRPr="005776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680055">
    <w:abstractNumId w:val="8"/>
  </w:num>
  <w:num w:numId="2" w16cid:durableId="1651136191">
    <w:abstractNumId w:val="6"/>
  </w:num>
  <w:num w:numId="3" w16cid:durableId="1997225807">
    <w:abstractNumId w:val="5"/>
  </w:num>
  <w:num w:numId="4" w16cid:durableId="744568629">
    <w:abstractNumId w:val="4"/>
  </w:num>
  <w:num w:numId="5" w16cid:durableId="1784495807">
    <w:abstractNumId w:val="7"/>
  </w:num>
  <w:num w:numId="6" w16cid:durableId="1947498543">
    <w:abstractNumId w:val="3"/>
  </w:num>
  <w:num w:numId="7" w16cid:durableId="1954239527">
    <w:abstractNumId w:val="2"/>
  </w:num>
  <w:num w:numId="8" w16cid:durableId="1377393726">
    <w:abstractNumId w:val="1"/>
  </w:num>
  <w:num w:numId="9" w16cid:durableId="97899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6CB"/>
    <w:rsid w:val="00AA1D8D"/>
    <w:rsid w:val="00B47730"/>
    <w:rsid w:val="00C359C2"/>
    <w:rsid w:val="00CB0664"/>
    <w:rsid w:val="00FA2D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00B99"/>
  <w14:defaultImageDpi w14:val="300"/>
  <w15:docId w15:val="{B86D8D12-2A1E-44A2-904F-6C58ECAC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Sayed Inan</cp:lastModifiedBy>
  <cp:revision>3</cp:revision>
  <dcterms:created xsi:type="dcterms:W3CDTF">2013-12-23T23:15:00Z</dcterms:created>
  <dcterms:modified xsi:type="dcterms:W3CDTF">2026-09-01T10:41:00Z</dcterms:modified>
  <cp:category/>
</cp:coreProperties>
</file>